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Mother–Daughter Centre Routing — Solution Report</w:t>
      </w:r>
    </w:p>
    <w:p>
      <w:r>
        <w:t>Prepared by: OR-Tools MDVRP solver  |  Solver: Google OR-Tools v9  |  Time budget: 600 s</w:t>
      </w:r>
    </w:p>
    <w:p>
      <w:pPr>
        <w:pStyle w:val="Heading2"/>
      </w:pPr>
      <w:r>
        <w:t>1. Problem Statement</w:t>
      </w:r>
    </w:p>
    <w:p>
      <w:r>
        <w:t>The task is to connect 191 daughter centres to 11 mother centres using a fleet of Tata Ace vehicles.  Each vehicle departs from its home mother centre at 06:00, delivers to one or more daughter centres (with the last delivery reaching its destination by 10:00), and then returns to the same mother centre.  The objective is to minimise total vehicle operating cost (fixed + variable).</w:t>
      </w:r>
    </w:p>
    <w:p>
      <w:pPr>
        <w:pStyle w:val="Heading2"/>
      </w:pPr>
      <w:r>
        <w:t>2. Assumptions and Modelling Decisions</w:t>
      </w:r>
    </w:p>
    <w:p>
      <w:pPr>
        <w:pStyle w:val="ListBullet"/>
      </w:pPr>
      <w:r>
        <w:t>Distances are computed using the haversine great-circle formula because only GPS coordinates (latitude, longitude) are provided.  Actual road distances may be longer; the model treats haversine as a lower-bound proxy.</w:t>
      </w:r>
    </w:p>
    <w:p>
      <w:pPr>
        <w:pStyle w:val="ListBullet"/>
      </w:pPr>
      <w:r>
        <w:t>Vehicle speed is constant at 50 km/h for all legs (road-speed variation not modelled).</w:t>
      </w:r>
    </w:p>
    <w:p>
      <w:pPr>
        <w:pStyle w:val="ListBullet"/>
      </w:pPr>
      <w:r>
        <w:t>Service time at each daughter centre is zero minutes (unloading time is not specified).</w:t>
      </w:r>
    </w:p>
    <w:p>
      <w:pPr>
        <w:pStyle w:val="ListBullet"/>
      </w:pPr>
      <w:r>
        <w:t>Fleet size is unconstrained per mother centre — one vehicle is modelled per daughter nearest to that mother (upper bound), and the solver decides which vehicles to consolidate.</w:t>
      </w:r>
    </w:p>
    <w:p>
      <w:pPr>
        <w:pStyle w:val="ListBullet"/>
      </w:pPr>
      <w:r>
        <w:t>No vehicle capacity limit was specified, so cargo load is not constrained.</w:t>
      </w:r>
    </w:p>
    <w:p>
      <w:pPr>
        <w:pStyle w:val="ListBullet"/>
      </w:pPr>
      <w:r>
        <w:t>Every daughter centre must be assigned to exactly one mother centre and served by exactly one route.</w:t>
      </w:r>
    </w:p>
    <w:p>
      <w:pPr>
        <w:pStyle w:val="ListBullet"/>
      </w:pPr>
      <w:r>
        <w:t>The 10:00 AM deadline applies only to the LAST daughter stop; return to the mother can occur any time before midnight.</w:t>
      </w:r>
    </w:p>
    <w:p>
      <w:pPr>
        <w:pStyle w:val="Heading2"/>
      </w:pPr>
      <w:r>
        <w:t>3. Solution Algorithm</w:t>
      </w:r>
    </w:p>
    <w:p>
      <w:r>
        <w:t>The problem is modelled as a Multi-Depot Vehicle Routing Problem with Time Windows (MDVRPTW) and solved with the Google OR-Tools CP routing engine.</w:t>
      </w:r>
    </w:p>
    <w:p>
      <w:r>
        <w:t>Step 1 — Pre-processing.  All pairwise haversine distances, travel times, and arc costs are pre-computed for the 202-node graph (11 depots + 191 customers).</w:t>
      </w:r>
    </w:p>
    <w:p>
      <w:r>
        <w:t>Step 2 — First solution.  PARALLEL_CHEAPEST_INSERTION greedily assigns each unserved daughter to the cheapest feasible route, producing the initial incumbent.</w:t>
      </w:r>
    </w:p>
    <w:p>
      <w:r>
        <w:t>Step 3 — Local search improvement.  GUIDED_LOCAL_SEARCH (GLS) iteratively escapes local optima by penalising arc features that appear frequently in poor solutions.  The solver runs for up to 600 seconds.</w:t>
      </w:r>
    </w:p>
    <w:p>
      <w:r>
        <w:t>Step 4 — Lower bound.  After solving, routing.objective_lower_bound() returns the tightest lower bound the solver has proved on the global optimum.  Comparing this with the incumbent yields the optimality gap reported below.</w:t>
      </w:r>
    </w:p>
    <w:p>
      <w:pPr>
        <w:pStyle w:val="Heading2"/>
      </w:pPr>
      <w:r>
        <w:t>4. Key Parameters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Vehicle speed</w:t>
            </w:r>
          </w:p>
        </w:tc>
        <w:tc>
          <w:tcPr>
            <w:tcW w:type="dxa" w:w="4320"/>
          </w:tcPr>
          <w:p>
            <w:r>
              <w:t>50 km/h</w:t>
            </w:r>
          </w:p>
        </w:tc>
      </w:tr>
      <w:tr>
        <w:tc>
          <w:tcPr>
            <w:tcW w:type="dxa" w:w="4320"/>
          </w:tcPr>
          <w:p>
            <w:r>
              <w:t>Fixed cost per vehicle</w:t>
            </w:r>
          </w:p>
        </w:tc>
        <w:tc>
          <w:tcPr>
            <w:tcW w:type="dxa" w:w="4320"/>
          </w:tcPr>
          <w:p>
            <w:r>
              <w:t>Rs 1,000</w:t>
            </w:r>
          </w:p>
        </w:tc>
      </w:tr>
      <w:tr>
        <w:tc>
          <w:tcPr>
            <w:tcW w:type="dxa" w:w="4320"/>
          </w:tcPr>
          <w:p>
            <w:r>
              <w:t>Rate per km</w:t>
            </w:r>
          </w:p>
        </w:tc>
        <w:tc>
          <w:tcPr>
            <w:tcW w:type="dxa" w:w="4320"/>
          </w:tcPr>
          <w:p>
            <w:r>
              <w:t>Rs 10</w:t>
            </w:r>
          </w:p>
        </w:tc>
      </w:tr>
      <w:tr>
        <w:tc>
          <w:tcPr>
            <w:tcW w:type="dxa" w:w="4320"/>
          </w:tcPr>
          <w:p>
            <w:r>
              <w:t>Rate per hour</w:t>
            </w:r>
          </w:p>
        </w:tc>
        <w:tc>
          <w:tcPr>
            <w:tcW w:type="dxa" w:w="4320"/>
          </w:tcPr>
          <w:p>
            <w:r>
              <w:t>Rs 50</w:t>
            </w:r>
          </w:p>
        </w:tc>
      </w:tr>
      <w:tr>
        <w:tc>
          <w:tcPr>
            <w:tcW w:type="dxa" w:w="4320"/>
          </w:tcPr>
          <w:p>
            <w:r>
              <w:t>Effective variable cost/km</w:t>
            </w:r>
          </w:p>
        </w:tc>
        <w:tc>
          <w:tcPr>
            <w:tcW w:type="dxa" w:w="4320"/>
          </w:tcPr>
          <w:p>
            <w:r>
              <w:t>Rs 11</w:t>
            </w:r>
          </w:p>
        </w:tc>
      </w:tr>
      <w:tr>
        <w:tc>
          <w:tcPr>
            <w:tcW w:type="dxa" w:w="4320"/>
          </w:tcPr>
          <w:p>
            <w:r>
              <w:t>Departure time</w:t>
            </w:r>
          </w:p>
        </w:tc>
        <w:tc>
          <w:tcPr>
            <w:tcW w:type="dxa" w:w="4320"/>
          </w:tcPr>
          <w:p>
            <w:r>
              <w:t>06:00</w:t>
            </w:r>
          </w:p>
        </w:tc>
      </w:tr>
      <w:tr>
        <w:tc>
          <w:tcPr>
            <w:tcW w:type="dxa" w:w="4320"/>
          </w:tcPr>
          <w:p>
            <w:r>
              <w:t>Last delivery deadline</w:t>
            </w:r>
          </w:p>
        </w:tc>
        <w:tc>
          <w:tcPr>
            <w:tcW w:type="dxa" w:w="4320"/>
          </w:tcPr>
          <w:p>
            <w:r>
              <w:t>10:00 (240 min)</w:t>
            </w:r>
          </w:p>
        </w:tc>
      </w:tr>
      <w:tr>
        <w:tc>
          <w:tcPr>
            <w:tcW w:type="dxa" w:w="4320"/>
          </w:tcPr>
          <w:p>
            <w:r>
              <w:t>Number of mother centres</w:t>
            </w:r>
          </w:p>
        </w:tc>
        <w:tc>
          <w:tcPr>
            <w:tcW w:type="dxa" w:w="4320"/>
          </w:tcPr>
          <w:p>
            <w:r>
              <w:t>11</w:t>
            </w:r>
          </w:p>
        </w:tc>
      </w:tr>
      <w:tr>
        <w:tc>
          <w:tcPr>
            <w:tcW w:type="dxa" w:w="4320"/>
          </w:tcPr>
          <w:p>
            <w:r>
              <w:t>Number of daughter centres</w:t>
            </w:r>
          </w:p>
        </w:tc>
        <w:tc>
          <w:tcPr>
            <w:tcW w:type="dxa" w:w="4320"/>
          </w:tcPr>
          <w:p>
            <w:r>
              <w:t>191</w:t>
            </w:r>
          </w:p>
        </w:tc>
      </w:tr>
      <w:tr>
        <w:tc>
          <w:tcPr>
            <w:tcW w:type="dxa" w:w="4320"/>
          </w:tcPr>
          <w:p>
            <w:r>
              <w:t>Solver time limit</w:t>
            </w:r>
          </w:p>
        </w:tc>
        <w:tc>
          <w:tcPr>
            <w:tcW w:type="dxa" w:w="4320"/>
          </w:tcPr>
          <w:p>
            <w:r>
              <w:t>600 s</w:t>
            </w:r>
          </w:p>
        </w:tc>
      </w:tr>
    </w:tbl>
    <w:p>
      <w:pPr>
        <w:pStyle w:val="Heading2"/>
      </w:pPr>
      <w:r>
        <w:t>5. Results Overview</w:t>
      </w:r>
    </w:p>
    <w:p>
      <w:r>
        <w:t>The solver found a feasible solution that serves all 191 daughter centres using 20 vehicle routes across 11 mother depots.</w:t>
      </w:r>
    </w:p>
    <w:p>
      <w:pPr>
        <w:pStyle w:val="Heading3"/>
      </w:pPr>
      <w:r>
        <w:t>5a. Optimality Gap</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Incumbent solution cost (Rs)</w:t>
            </w:r>
          </w:p>
        </w:tc>
        <w:tc>
          <w:tcPr>
            <w:tcW w:type="dxa" w:w="4320"/>
          </w:tcPr>
          <w:p>
            <w:r>
              <w:t>66981.16</w:t>
            </w:r>
          </w:p>
        </w:tc>
      </w:tr>
      <w:tr>
        <w:tc>
          <w:tcPr>
            <w:tcW w:type="dxa" w:w="4320"/>
          </w:tcPr>
          <w:p>
            <w:r>
              <w:t>Best lower bound (Rs)</w:t>
            </w:r>
          </w:p>
        </w:tc>
        <w:tc>
          <w:tcPr>
            <w:tcW w:type="dxa" w:w="4320"/>
          </w:tcPr>
          <w:p>
            <w:r>
              <w:t>29182.94</w:t>
            </w:r>
          </w:p>
        </w:tc>
      </w:tr>
      <w:tr>
        <w:tc>
          <w:tcPr>
            <w:tcW w:type="dxa" w:w="4320"/>
          </w:tcPr>
          <w:p>
            <w:r>
              <w:t>Absolute gap (Rs)</w:t>
            </w:r>
          </w:p>
        </w:tc>
        <w:tc>
          <w:tcPr>
            <w:tcW w:type="dxa" w:w="4320"/>
          </w:tcPr>
          <w:p>
            <w:r>
              <w:t>37798.22</w:t>
            </w:r>
          </w:p>
        </w:tc>
      </w:tr>
      <w:tr>
        <w:tc>
          <w:tcPr>
            <w:tcW w:type="dxa" w:w="4320"/>
          </w:tcPr>
          <w:p>
            <w:r>
              <w:t>Relative gap (%)</w:t>
            </w:r>
          </w:p>
        </w:tc>
        <w:tc>
          <w:tcPr>
            <w:tcW w:type="dxa" w:w="4320"/>
          </w:tcPr>
          <w:p>
            <w:r>
              <w:t>56.4311</w:t>
            </w:r>
          </w:p>
        </w:tc>
      </w:tr>
      <w:tr>
        <w:tc>
          <w:tcPr>
            <w:tcW w:type="dxa" w:w="4320"/>
          </w:tcPr>
          <w:p>
            <w:r>
              <w:t>Solver status</w:t>
            </w:r>
          </w:p>
        </w:tc>
        <w:tc>
          <w:tcPr>
            <w:tcW w:type="dxa" w:w="4320"/>
          </w:tcPr>
          <w:p>
            <w:r>
              <w:t>FEASIBLE (not proven optimal) — optimality gap = 56.4311 %</w:t>
            </w:r>
          </w:p>
        </w:tc>
      </w:tr>
      <w:tr>
        <w:tc>
          <w:tcPr>
            <w:tcW w:type="dxa" w:w="4320"/>
          </w:tcPr>
          <w:p>
            <w:r>
              <w:t>Solver time limit (s)</w:t>
            </w:r>
          </w:p>
        </w:tc>
        <w:tc>
          <w:tcPr>
            <w:tcW w:type="dxa" w:w="4320"/>
          </w:tcPr>
          <w:p>
            <w:r>
              <w:t>600.0</w:t>
            </w:r>
          </w:p>
        </w:tc>
      </w:tr>
    </w:tbl>
    <w:p>
      <w:r>
        <w:t>Interpretation: An optimality gap &gt; 0 % means the solver has found a feasible solution but cannot yet certify that no cheaper solution exists.  The lower bound is the tightest cost the solver has proved any solution must equal or exceed.  The gap narrows as the solver runs longer or when a tighter formulation is used.</w:t>
      </w:r>
    </w:p>
    <w:p>
      <w:pPr>
        <w:pStyle w:val="Heading3"/>
      </w:pPr>
      <w:r>
        <w:t>5b. Cost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Routes used</w:t>
            </w:r>
          </w:p>
        </w:tc>
        <w:tc>
          <w:tcPr>
            <w:tcW w:type="dxa" w:w="4320"/>
          </w:tcPr>
          <w:p>
            <w:r>
              <w:t>20</w:t>
            </w:r>
          </w:p>
        </w:tc>
      </w:tr>
      <w:tr>
        <w:tc>
          <w:tcPr>
            <w:tcW w:type="dxa" w:w="4320"/>
          </w:tcPr>
          <w:p>
            <w:r>
              <w:t>Total distance (km)</w:t>
            </w:r>
          </w:p>
        </w:tc>
        <w:tc>
          <w:tcPr>
            <w:tcW w:type="dxa" w:w="4320"/>
          </w:tcPr>
          <w:p>
            <w:r>
              <w:t>4,271.02</w:t>
            </w:r>
          </w:p>
        </w:tc>
      </w:tr>
      <w:tr>
        <w:tc>
          <w:tcPr>
            <w:tcW w:type="dxa" w:w="4320"/>
          </w:tcPr>
          <w:p>
            <w:r>
              <w:t>Total fixed cost (Rs)</w:t>
            </w:r>
          </w:p>
        </w:tc>
        <w:tc>
          <w:tcPr>
            <w:tcW w:type="dxa" w:w="4320"/>
          </w:tcPr>
          <w:p>
            <w:r>
              <w:t>20,000.00</w:t>
            </w:r>
          </w:p>
        </w:tc>
      </w:tr>
      <w:tr>
        <w:tc>
          <w:tcPr>
            <w:tcW w:type="dxa" w:w="4320"/>
          </w:tcPr>
          <w:p>
            <w:r>
              <w:t>Total variable cost (Rs)</w:t>
            </w:r>
          </w:p>
        </w:tc>
        <w:tc>
          <w:tcPr>
            <w:tcW w:type="dxa" w:w="4320"/>
          </w:tcPr>
          <w:p>
            <w:r>
              <w:t>46,981.11</w:t>
            </w:r>
          </w:p>
        </w:tc>
      </w:tr>
      <w:tr>
        <w:tc>
          <w:tcPr>
            <w:tcW w:type="dxa" w:w="4320"/>
          </w:tcPr>
          <w:p>
            <w:r>
              <w:t>Total cost (Rs)</w:t>
            </w:r>
          </w:p>
        </w:tc>
        <w:tc>
          <w:tcPr>
            <w:tcW w:type="dxa" w:w="4320"/>
          </w:tcPr>
          <w:p>
            <w:r>
              <w:t>66,981.11</w:t>
            </w:r>
          </w:p>
        </w:tc>
      </w:tr>
    </w:tbl>
    <w:p>
      <w:pPr>
        <w:pStyle w:val="Heading2"/>
      </w:pPr>
      <w:r>
        <w:t>6. Mother Centre Assignment Summary</w:t>
      </w:r>
    </w:p>
    <w:p>
      <w:r>
        <w:t>The table below shows how many daughter centres and how many routes are assigned to each mother centre in the optimal solution.</w:t>
      </w:r>
    </w:p>
    <w:tbl>
      <w:tblPr>
        <w:tblStyle w:val="TableGrid"/>
        <w:tblW w:type="auto" w:w="0"/>
        <w:tblLook w:firstColumn="1" w:firstRow="1" w:lastColumn="0" w:lastRow="0" w:noHBand="0" w:noVBand="1" w:val="04A0"/>
      </w:tblPr>
      <w:tblGrid>
        <w:gridCol w:w="2880"/>
        <w:gridCol w:w="2880"/>
        <w:gridCol w:w="2880"/>
      </w:tblGrid>
      <w:tr>
        <w:tc>
          <w:tcPr>
            <w:tcW w:type="dxa" w:w="2880"/>
          </w:tcPr>
          <w:p>
            <w:r>
              <w:t>Mother Centre</w:t>
            </w:r>
          </w:p>
        </w:tc>
        <w:tc>
          <w:tcPr>
            <w:tcW w:type="dxa" w:w="2880"/>
          </w:tcPr>
          <w:p>
            <w:r>
              <w:t>Daughters Assigned</w:t>
            </w:r>
          </w:p>
        </w:tc>
        <w:tc>
          <w:tcPr>
            <w:tcW w:type="dxa" w:w="2880"/>
          </w:tcPr>
          <w:p>
            <w:r>
              <w:t>Routes Used</w:t>
            </w:r>
          </w:p>
        </w:tc>
      </w:tr>
      <w:tr>
        <w:tc>
          <w:tcPr>
            <w:tcW w:type="dxa" w:w="2880"/>
          </w:tcPr>
          <w:p>
            <w:r>
              <w:t>57</w:t>
            </w:r>
          </w:p>
        </w:tc>
        <w:tc>
          <w:tcPr>
            <w:tcW w:type="dxa" w:w="2880"/>
          </w:tcPr>
          <w:p>
            <w:r>
              <w:t>10</w:t>
            </w:r>
          </w:p>
        </w:tc>
        <w:tc>
          <w:tcPr>
            <w:tcW w:type="dxa" w:w="2880"/>
          </w:tcPr>
          <w:p>
            <w:r>
              <w:t>1</w:t>
            </w:r>
          </w:p>
        </w:tc>
      </w:tr>
      <w:tr>
        <w:tc>
          <w:tcPr>
            <w:tcW w:type="dxa" w:w="2880"/>
          </w:tcPr>
          <w:p>
            <w:r>
              <w:t>118</w:t>
            </w:r>
          </w:p>
        </w:tc>
        <w:tc>
          <w:tcPr>
            <w:tcW w:type="dxa" w:w="2880"/>
          </w:tcPr>
          <w:p>
            <w:r>
              <w:t>12</w:t>
            </w:r>
          </w:p>
        </w:tc>
        <w:tc>
          <w:tcPr>
            <w:tcW w:type="dxa" w:w="2880"/>
          </w:tcPr>
          <w:p>
            <w:r>
              <w:t>2</w:t>
            </w:r>
          </w:p>
        </w:tc>
      </w:tr>
      <w:tr>
        <w:tc>
          <w:tcPr>
            <w:tcW w:type="dxa" w:w="2880"/>
          </w:tcPr>
          <w:p>
            <w:r>
              <w:t>124</w:t>
            </w:r>
          </w:p>
        </w:tc>
        <w:tc>
          <w:tcPr>
            <w:tcW w:type="dxa" w:w="2880"/>
          </w:tcPr>
          <w:p>
            <w:r>
              <w:t>22</w:t>
            </w:r>
          </w:p>
        </w:tc>
        <w:tc>
          <w:tcPr>
            <w:tcW w:type="dxa" w:w="2880"/>
          </w:tcPr>
          <w:p>
            <w:r>
              <w:t>2</w:t>
            </w:r>
          </w:p>
        </w:tc>
      </w:tr>
      <w:tr>
        <w:tc>
          <w:tcPr>
            <w:tcW w:type="dxa" w:w="2880"/>
          </w:tcPr>
          <w:p>
            <w:r>
              <w:t>133</w:t>
            </w:r>
          </w:p>
        </w:tc>
        <w:tc>
          <w:tcPr>
            <w:tcW w:type="dxa" w:w="2880"/>
          </w:tcPr>
          <w:p>
            <w:r>
              <w:t>21</w:t>
            </w:r>
          </w:p>
        </w:tc>
        <w:tc>
          <w:tcPr>
            <w:tcW w:type="dxa" w:w="2880"/>
          </w:tcPr>
          <w:p>
            <w:r>
              <w:t>2</w:t>
            </w:r>
          </w:p>
        </w:tc>
      </w:tr>
      <w:tr>
        <w:tc>
          <w:tcPr>
            <w:tcW w:type="dxa" w:w="2880"/>
          </w:tcPr>
          <w:p>
            <w:r>
              <w:t>134</w:t>
            </w:r>
          </w:p>
        </w:tc>
        <w:tc>
          <w:tcPr>
            <w:tcW w:type="dxa" w:w="2880"/>
          </w:tcPr>
          <w:p>
            <w:r>
              <w:t>15</w:t>
            </w:r>
          </w:p>
        </w:tc>
        <w:tc>
          <w:tcPr>
            <w:tcW w:type="dxa" w:w="2880"/>
          </w:tcPr>
          <w:p>
            <w:r>
              <w:t>1</w:t>
            </w:r>
          </w:p>
        </w:tc>
      </w:tr>
      <w:tr>
        <w:tc>
          <w:tcPr>
            <w:tcW w:type="dxa" w:w="2880"/>
          </w:tcPr>
          <w:p>
            <w:r>
              <w:t>141</w:t>
            </w:r>
          </w:p>
        </w:tc>
        <w:tc>
          <w:tcPr>
            <w:tcW w:type="dxa" w:w="2880"/>
          </w:tcPr>
          <w:p>
            <w:r>
              <w:t>10</w:t>
            </w:r>
          </w:p>
        </w:tc>
        <w:tc>
          <w:tcPr>
            <w:tcW w:type="dxa" w:w="2880"/>
          </w:tcPr>
          <w:p>
            <w:r>
              <w:t>1</w:t>
            </w:r>
          </w:p>
        </w:tc>
      </w:tr>
      <w:tr>
        <w:tc>
          <w:tcPr>
            <w:tcW w:type="dxa" w:w="2880"/>
          </w:tcPr>
          <w:p>
            <w:r>
              <w:t>142</w:t>
            </w:r>
          </w:p>
        </w:tc>
        <w:tc>
          <w:tcPr>
            <w:tcW w:type="dxa" w:w="2880"/>
          </w:tcPr>
          <w:p>
            <w:r>
              <w:t>14</w:t>
            </w:r>
          </w:p>
        </w:tc>
        <w:tc>
          <w:tcPr>
            <w:tcW w:type="dxa" w:w="2880"/>
          </w:tcPr>
          <w:p>
            <w:r>
              <w:t>1</w:t>
            </w:r>
          </w:p>
        </w:tc>
      </w:tr>
      <w:tr>
        <w:tc>
          <w:tcPr>
            <w:tcW w:type="dxa" w:w="2880"/>
          </w:tcPr>
          <w:p>
            <w:r>
              <w:t>145</w:t>
            </w:r>
          </w:p>
        </w:tc>
        <w:tc>
          <w:tcPr>
            <w:tcW w:type="dxa" w:w="2880"/>
          </w:tcPr>
          <w:p>
            <w:r>
              <w:t>32</w:t>
            </w:r>
          </w:p>
        </w:tc>
        <w:tc>
          <w:tcPr>
            <w:tcW w:type="dxa" w:w="2880"/>
          </w:tcPr>
          <w:p>
            <w:r>
              <w:t>4</w:t>
            </w:r>
          </w:p>
        </w:tc>
      </w:tr>
      <w:tr>
        <w:tc>
          <w:tcPr>
            <w:tcW w:type="dxa" w:w="2880"/>
          </w:tcPr>
          <w:p>
            <w:r>
              <w:t>171</w:t>
            </w:r>
          </w:p>
        </w:tc>
        <w:tc>
          <w:tcPr>
            <w:tcW w:type="dxa" w:w="2880"/>
          </w:tcPr>
          <w:p>
            <w:r>
              <w:t>21</w:t>
            </w:r>
          </w:p>
        </w:tc>
        <w:tc>
          <w:tcPr>
            <w:tcW w:type="dxa" w:w="2880"/>
          </w:tcPr>
          <w:p>
            <w:r>
              <w:t>2</w:t>
            </w:r>
          </w:p>
        </w:tc>
      </w:tr>
      <w:tr>
        <w:tc>
          <w:tcPr>
            <w:tcW w:type="dxa" w:w="2880"/>
          </w:tcPr>
          <w:p>
            <w:r>
              <w:t>178</w:t>
            </w:r>
          </w:p>
        </w:tc>
        <w:tc>
          <w:tcPr>
            <w:tcW w:type="dxa" w:w="2880"/>
          </w:tcPr>
          <w:p>
            <w:r>
              <w:t>34</w:t>
            </w:r>
          </w:p>
        </w:tc>
        <w:tc>
          <w:tcPr>
            <w:tcW w:type="dxa" w:w="2880"/>
          </w:tcPr>
          <w:p>
            <w:r>
              <w:t>4</w:t>
            </w:r>
          </w:p>
        </w:tc>
      </w:tr>
    </w:tbl>
    <w:p>
      <w:pPr>
        <w:pStyle w:val="Heading2"/>
      </w:pPr>
      <w:r>
        <w:t>7. Detailed Route Listing</w:t>
      </w:r>
    </w:p>
    <w:p>
      <w:r>
        <w:t>Each row describes one vehicle route.  'Path' shows the sequence of centres visited (mother → daughters → mother).  'Last delivery clock' is the scheduled arrival at the final daughter stop.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Route ID</w:t>
            </w:r>
          </w:p>
        </w:tc>
        <w:tc>
          <w:tcPr>
            <w:tcW w:type="dxa" w:w="1080"/>
          </w:tcPr>
          <w:p>
            <w:r>
              <w:t>Mother</w:t>
            </w:r>
          </w:p>
        </w:tc>
        <w:tc>
          <w:tcPr>
            <w:tcW w:type="dxa" w:w="1080"/>
          </w:tcPr>
          <w:p>
            <w:r>
              <w:t>Stops</w:t>
            </w:r>
          </w:p>
        </w:tc>
        <w:tc>
          <w:tcPr>
            <w:tcW w:type="dxa" w:w="1080"/>
          </w:tcPr>
          <w:p>
            <w:r>
              <w:t>Path</w:t>
            </w:r>
          </w:p>
        </w:tc>
        <w:tc>
          <w:tcPr>
            <w:tcW w:type="dxa" w:w="1080"/>
          </w:tcPr>
          <w:p>
            <w:r>
              <w:t>Last Delivery</w:t>
            </w:r>
          </w:p>
        </w:tc>
        <w:tc>
          <w:tcPr>
            <w:tcW w:type="dxa" w:w="1080"/>
          </w:tcPr>
          <w:p>
            <w:r>
              <w:t>Return</w:t>
            </w:r>
          </w:p>
        </w:tc>
        <w:tc>
          <w:tcPr>
            <w:tcW w:type="dxa" w:w="1080"/>
          </w:tcPr>
          <w:p>
            <w:r>
              <w:t>Distance (km)</w:t>
            </w:r>
          </w:p>
        </w:tc>
        <w:tc>
          <w:tcPr>
            <w:tcW w:type="dxa" w:w="1080"/>
          </w:tcPr>
          <w:p>
            <w:r>
              <w:t>Total Cost (Rs)</w:t>
            </w:r>
          </w:p>
        </w:tc>
      </w:tr>
      <w:tr>
        <w:tc>
          <w:tcPr>
            <w:tcW w:type="dxa" w:w="1080"/>
          </w:tcPr>
          <w:p>
            <w:r>
              <w:t>M57_M57_V01</w:t>
            </w:r>
          </w:p>
        </w:tc>
        <w:tc>
          <w:tcPr>
            <w:tcW w:type="dxa" w:w="1080"/>
          </w:tcPr>
          <w:p>
            <w:r>
              <w:t>57</w:t>
            </w:r>
          </w:p>
        </w:tc>
        <w:tc>
          <w:tcPr>
            <w:tcW w:type="dxa" w:w="1080"/>
          </w:tcPr>
          <w:p>
            <w:r>
              <w:t>10</w:t>
            </w:r>
          </w:p>
        </w:tc>
        <w:tc>
          <w:tcPr>
            <w:tcW w:type="dxa" w:w="1080"/>
          </w:tcPr>
          <w:p>
            <w:r>
              <w:t>57 → 158 → 12 → 186 → 7 → 54 → 185 → 41 → 71 → 100 → 62 → 57</w:t>
            </w:r>
          </w:p>
        </w:tc>
        <w:tc>
          <w:tcPr>
            <w:tcW w:type="dxa" w:w="1080"/>
          </w:tcPr>
          <w:p>
            <w:r>
              <w:t>08:36</w:t>
            </w:r>
          </w:p>
        </w:tc>
        <w:tc>
          <w:tcPr>
            <w:tcW w:type="dxa" w:w="1080"/>
          </w:tcPr>
          <w:p>
            <w:r>
              <w:t>08:36</w:t>
            </w:r>
          </w:p>
        </w:tc>
        <w:tc>
          <w:tcPr>
            <w:tcW w:type="dxa" w:w="1080"/>
          </w:tcPr>
          <w:p>
            <w:r>
              <w:t>125.87</w:t>
            </w:r>
          </w:p>
        </w:tc>
        <w:tc>
          <w:tcPr>
            <w:tcW w:type="dxa" w:w="1080"/>
          </w:tcPr>
          <w:p>
            <w:r>
              <w:t>2384.55</w:t>
            </w:r>
          </w:p>
        </w:tc>
      </w:tr>
      <w:tr>
        <w:tc>
          <w:tcPr>
            <w:tcW w:type="dxa" w:w="1080"/>
          </w:tcPr>
          <w:p>
            <w:r>
              <w:t>M118_M118_V02</w:t>
            </w:r>
          </w:p>
        </w:tc>
        <w:tc>
          <w:tcPr>
            <w:tcW w:type="dxa" w:w="1080"/>
          </w:tcPr>
          <w:p>
            <w:r>
              <w:t>118</w:t>
            </w:r>
          </w:p>
        </w:tc>
        <w:tc>
          <w:tcPr>
            <w:tcW w:type="dxa" w:w="1080"/>
          </w:tcPr>
          <w:p>
            <w:r>
              <w:t>7</w:t>
            </w:r>
          </w:p>
        </w:tc>
        <w:tc>
          <w:tcPr>
            <w:tcW w:type="dxa" w:w="1080"/>
          </w:tcPr>
          <w:p>
            <w:r>
              <w:t>118 → 22 → 6 → 8 → 14 → 81 → 195 → 60 → 118</w:t>
            </w:r>
          </w:p>
        </w:tc>
        <w:tc>
          <w:tcPr>
            <w:tcW w:type="dxa" w:w="1080"/>
          </w:tcPr>
          <w:p>
            <w:r>
              <w:t>09:29</w:t>
            </w:r>
          </w:p>
        </w:tc>
        <w:tc>
          <w:tcPr>
            <w:tcW w:type="dxa" w:w="1080"/>
          </w:tcPr>
          <w:p>
            <w:r>
              <w:t>10:07</w:t>
            </w:r>
          </w:p>
        </w:tc>
        <w:tc>
          <w:tcPr>
            <w:tcW w:type="dxa" w:w="1080"/>
          </w:tcPr>
          <w:p>
            <w:r>
              <w:t>202.40</w:t>
            </w:r>
          </w:p>
        </w:tc>
        <w:tc>
          <w:tcPr>
            <w:tcW w:type="dxa" w:w="1080"/>
          </w:tcPr>
          <w:p>
            <w:r>
              <w:t>3226.35</w:t>
            </w:r>
          </w:p>
        </w:tc>
      </w:tr>
      <w:tr>
        <w:tc>
          <w:tcPr>
            <w:tcW w:type="dxa" w:w="1080"/>
          </w:tcPr>
          <w:p>
            <w:r>
              <w:t>M118_M118_V04</w:t>
            </w:r>
          </w:p>
        </w:tc>
        <w:tc>
          <w:tcPr>
            <w:tcW w:type="dxa" w:w="1080"/>
          </w:tcPr>
          <w:p>
            <w:r>
              <w:t>118</w:t>
            </w:r>
          </w:p>
        </w:tc>
        <w:tc>
          <w:tcPr>
            <w:tcW w:type="dxa" w:w="1080"/>
          </w:tcPr>
          <w:p>
            <w:r>
              <w:t>5</w:t>
            </w:r>
          </w:p>
        </w:tc>
        <w:tc>
          <w:tcPr>
            <w:tcW w:type="dxa" w:w="1080"/>
          </w:tcPr>
          <w:p>
            <w:r>
              <w:t>118 → 30 → 53 → 108 → 49 → 86 → 118</w:t>
            </w:r>
          </w:p>
        </w:tc>
        <w:tc>
          <w:tcPr>
            <w:tcW w:type="dxa" w:w="1080"/>
          </w:tcPr>
          <w:p>
            <w:r>
              <w:t>09:40</w:t>
            </w:r>
          </w:p>
        </w:tc>
        <w:tc>
          <w:tcPr>
            <w:tcW w:type="dxa" w:w="1080"/>
          </w:tcPr>
          <w:p>
            <w:r>
              <w:t>10:32</w:t>
            </w:r>
          </w:p>
        </w:tc>
        <w:tc>
          <w:tcPr>
            <w:tcW w:type="dxa" w:w="1080"/>
          </w:tcPr>
          <w:p>
            <w:r>
              <w:t>223.56</w:t>
            </w:r>
          </w:p>
        </w:tc>
        <w:tc>
          <w:tcPr>
            <w:tcW w:type="dxa" w:w="1080"/>
          </w:tcPr>
          <w:p>
            <w:r>
              <w:t>3459.18</w:t>
            </w:r>
          </w:p>
        </w:tc>
      </w:tr>
      <w:tr>
        <w:tc>
          <w:tcPr>
            <w:tcW w:type="dxa" w:w="1080"/>
          </w:tcPr>
          <w:p>
            <w:r>
              <w:t>M124_M124_V01</w:t>
            </w:r>
          </w:p>
        </w:tc>
        <w:tc>
          <w:tcPr>
            <w:tcW w:type="dxa" w:w="1080"/>
          </w:tcPr>
          <w:p>
            <w:r>
              <w:t>124</w:t>
            </w:r>
          </w:p>
        </w:tc>
        <w:tc>
          <w:tcPr>
            <w:tcW w:type="dxa" w:w="1080"/>
          </w:tcPr>
          <w:p>
            <w:r>
              <w:t>9</w:t>
            </w:r>
          </w:p>
        </w:tc>
        <w:tc>
          <w:tcPr>
            <w:tcW w:type="dxa" w:w="1080"/>
          </w:tcPr>
          <w:p>
            <w:r>
              <w:t>124 → 132 → 79 → 15 → 29 → 55 → 16 → 179 → 48 → 139 → 124</w:t>
            </w:r>
          </w:p>
        </w:tc>
        <w:tc>
          <w:tcPr>
            <w:tcW w:type="dxa" w:w="1080"/>
          </w:tcPr>
          <w:p>
            <w:r>
              <w:t>09:24</w:t>
            </w:r>
          </w:p>
        </w:tc>
        <w:tc>
          <w:tcPr>
            <w:tcW w:type="dxa" w:w="1080"/>
          </w:tcPr>
          <w:p>
            <w:r>
              <w:t>10:08</w:t>
            </w:r>
          </w:p>
        </w:tc>
        <w:tc>
          <w:tcPr>
            <w:tcW w:type="dxa" w:w="1080"/>
          </w:tcPr>
          <w:p>
            <w:r>
              <w:t>202.61</w:t>
            </w:r>
          </w:p>
        </w:tc>
        <w:tc>
          <w:tcPr>
            <w:tcW w:type="dxa" w:w="1080"/>
          </w:tcPr>
          <w:p>
            <w:r>
              <w:t>3228.75</w:t>
            </w:r>
          </w:p>
        </w:tc>
      </w:tr>
      <w:tr>
        <w:tc>
          <w:tcPr>
            <w:tcW w:type="dxa" w:w="1080"/>
          </w:tcPr>
          <w:p>
            <w:r>
              <w:t>M124_M124_V02</w:t>
            </w:r>
          </w:p>
        </w:tc>
        <w:tc>
          <w:tcPr>
            <w:tcW w:type="dxa" w:w="1080"/>
          </w:tcPr>
          <w:p>
            <w:r>
              <w:t>124</w:t>
            </w:r>
          </w:p>
        </w:tc>
        <w:tc>
          <w:tcPr>
            <w:tcW w:type="dxa" w:w="1080"/>
          </w:tcPr>
          <w:p>
            <w:r>
              <w:t>13</w:t>
            </w:r>
          </w:p>
        </w:tc>
        <w:tc>
          <w:tcPr>
            <w:tcW w:type="dxa" w:w="1080"/>
          </w:tcPr>
          <w:p>
            <w:r>
              <w:t>124 → 10 → 35 → 61 → 143 → 176 → 56 → 2 → 46 → 190 → 198 → 155 → 50 → 149 → 124</w:t>
            </w:r>
          </w:p>
        </w:tc>
        <w:tc>
          <w:tcPr>
            <w:tcW w:type="dxa" w:w="1080"/>
          </w:tcPr>
          <w:p>
            <w:r>
              <w:t>09:55</w:t>
            </w:r>
          </w:p>
        </w:tc>
        <w:tc>
          <w:tcPr>
            <w:tcW w:type="dxa" w:w="1080"/>
          </w:tcPr>
          <w:p>
            <w:r>
              <w:t>11:04</w:t>
            </w:r>
          </w:p>
        </w:tc>
        <w:tc>
          <w:tcPr>
            <w:tcW w:type="dxa" w:w="1080"/>
          </w:tcPr>
          <w:p>
            <w:r>
              <w:t>247.39</w:t>
            </w:r>
          </w:p>
        </w:tc>
        <w:tc>
          <w:tcPr>
            <w:tcW w:type="dxa" w:w="1080"/>
          </w:tcPr>
          <w:p>
            <w:r>
              <w:t>3721.24</w:t>
            </w:r>
          </w:p>
        </w:tc>
      </w:tr>
      <w:tr>
        <w:tc>
          <w:tcPr>
            <w:tcW w:type="dxa" w:w="1080"/>
          </w:tcPr>
          <w:p>
            <w:r>
              <w:t>M133_M133_V01</w:t>
            </w:r>
          </w:p>
        </w:tc>
        <w:tc>
          <w:tcPr>
            <w:tcW w:type="dxa" w:w="1080"/>
          </w:tcPr>
          <w:p>
            <w:r>
              <w:t>133</w:t>
            </w:r>
          </w:p>
        </w:tc>
        <w:tc>
          <w:tcPr>
            <w:tcW w:type="dxa" w:w="1080"/>
          </w:tcPr>
          <w:p>
            <w:r>
              <w:t>10</w:t>
            </w:r>
          </w:p>
        </w:tc>
        <w:tc>
          <w:tcPr>
            <w:tcW w:type="dxa" w:w="1080"/>
          </w:tcPr>
          <w:p>
            <w:r>
              <w:t>133 → 106 → 136 → 163 → 1 → 153 → 123 → 121 → 32 → 28 → 164 → 133</w:t>
            </w:r>
          </w:p>
        </w:tc>
        <w:tc>
          <w:tcPr>
            <w:tcW w:type="dxa" w:w="1080"/>
          </w:tcPr>
          <w:p>
            <w:r>
              <w:t>09:30</w:t>
            </w:r>
          </w:p>
        </w:tc>
        <w:tc>
          <w:tcPr>
            <w:tcW w:type="dxa" w:w="1080"/>
          </w:tcPr>
          <w:p>
            <w:r>
              <w:t>09:53</w:t>
            </w:r>
          </w:p>
        </w:tc>
        <w:tc>
          <w:tcPr>
            <w:tcW w:type="dxa" w:w="1080"/>
          </w:tcPr>
          <w:p>
            <w:r>
              <w:t>189.69</w:t>
            </w:r>
          </w:p>
        </w:tc>
        <w:tc>
          <w:tcPr>
            <w:tcW w:type="dxa" w:w="1080"/>
          </w:tcPr>
          <w:p>
            <w:r>
              <w:t>3086.62</w:t>
            </w:r>
          </w:p>
        </w:tc>
      </w:tr>
      <w:tr>
        <w:tc>
          <w:tcPr>
            <w:tcW w:type="dxa" w:w="1080"/>
          </w:tcPr>
          <w:p>
            <w:r>
              <w:t>M133_M133_V02</w:t>
            </w:r>
          </w:p>
        </w:tc>
        <w:tc>
          <w:tcPr>
            <w:tcW w:type="dxa" w:w="1080"/>
          </w:tcPr>
          <w:p>
            <w:r>
              <w:t>133</w:t>
            </w:r>
          </w:p>
        </w:tc>
        <w:tc>
          <w:tcPr>
            <w:tcW w:type="dxa" w:w="1080"/>
          </w:tcPr>
          <w:p>
            <w:r>
              <w:t>11</w:t>
            </w:r>
          </w:p>
        </w:tc>
        <w:tc>
          <w:tcPr>
            <w:tcW w:type="dxa" w:w="1080"/>
          </w:tcPr>
          <w:p>
            <w:r>
              <w:t>133 → 18 → 95 → 31 → 150 → 188 → 193 → 115 → 168 → 3 → 37 → 138 → 133</w:t>
            </w:r>
          </w:p>
        </w:tc>
        <w:tc>
          <w:tcPr>
            <w:tcW w:type="dxa" w:w="1080"/>
          </w:tcPr>
          <w:p>
            <w:r>
              <w:t>09:51</w:t>
            </w:r>
          </w:p>
        </w:tc>
        <w:tc>
          <w:tcPr>
            <w:tcW w:type="dxa" w:w="1080"/>
          </w:tcPr>
          <w:p>
            <w:r>
              <w:t>10:51</w:t>
            </w:r>
          </w:p>
        </w:tc>
        <w:tc>
          <w:tcPr>
            <w:tcW w:type="dxa" w:w="1080"/>
          </w:tcPr>
          <w:p>
            <w:r>
              <w:t>237.83</w:t>
            </w:r>
          </w:p>
        </w:tc>
        <w:tc>
          <w:tcPr>
            <w:tcW w:type="dxa" w:w="1080"/>
          </w:tcPr>
          <w:p>
            <w:r>
              <w:t>3616.13</w:t>
            </w:r>
          </w:p>
        </w:tc>
      </w:tr>
      <w:tr>
        <w:tc>
          <w:tcPr>
            <w:tcW w:type="dxa" w:w="1080"/>
          </w:tcPr>
          <w:p>
            <w:r>
              <w:t>M134_M134_V01</w:t>
            </w:r>
          </w:p>
        </w:tc>
        <w:tc>
          <w:tcPr>
            <w:tcW w:type="dxa" w:w="1080"/>
          </w:tcPr>
          <w:p>
            <w:r>
              <w:t>134</w:t>
            </w:r>
          </w:p>
        </w:tc>
        <w:tc>
          <w:tcPr>
            <w:tcW w:type="dxa" w:w="1080"/>
          </w:tcPr>
          <w:p>
            <w:r>
              <w:t>15</w:t>
            </w:r>
          </w:p>
        </w:tc>
        <w:tc>
          <w:tcPr>
            <w:tcW w:type="dxa" w:w="1080"/>
          </w:tcPr>
          <w:p>
            <w:r>
              <w:t>134 → 127 → 92 → 70 → 125 → 4 → 194 → 197 → 184 → 173 → 165 → 126 → 93 → 72 → 182 → 19 → 134</w:t>
            </w:r>
          </w:p>
        </w:tc>
        <w:tc>
          <w:tcPr>
            <w:tcW w:type="dxa" w:w="1080"/>
          </w:tcPr>
          <w:p>
            <w:r>
              <w:t>09:55</w:t>
            </w:r>
          </w:p>
        </w:tc>
        <w:tc>
          <w:tcPr>
            <w:tcW w:type="dxa" w:w="1080"/>
          </w:tcPr>
          <w:p>
            <w:r>
              <w:t>10:44</w:t>
            </w:r>
          </w:p>
        </w:tc>
        <w:tc>
          <w:tcPr>
            <w:tcW w:type="dxa" w:w="1080"/>
          </w:tcPr>
          <w:p>
            <w:r>
              <w:t>230.80</w:t>
            </w:r>
          </w:p>
        </w:tc>
        <w:tc>
          <w:tcPr>
            <w:tcW w:type="dxa" w:w="1080"/>
          </w:tcPr>
          <w:p>
            <w:r>
              <w:t>3538.77</w:t>
            </w:r>
          </w:p>
        </w:tc>
      </w:tr>
      <w:tr>
        <w:tc>
          <w:tcPr>
            <w:tcW w:type="dxa" w:w="1080"/>
          </w:tcPr>
          <w:p>
            <w:r>
              <w:t>M141_M141_V01</w:t>
            </w:r>
          </w:p>
        </w:tc>
        <w:tc>
          <w:tcPr>
            <w:tcW w:type="dxa" w:w="1080"/>
          </w:tcPr>
          <w:p>
            <w:r>
              <w:t>141</w:t>
            </w:r>
          </w:p>
        </w:tc>
        <w:tc>
          <w:tcPr>
            <w:tcW w:type="dxa" w:w="1080"/>
          </w:tcPr>
          <w:p>
            <w:r>
              <w:t>10</w:t>
            </w:r>
          </w:p>
        </w:tc>
        <w:tc>
          <w:tcPr>
            <w:tcW w:type="dxa" w:w="1080"/>
          </w:tcPr>
          <w:p>
            <w:r>
              <w:t>141 → 147 → 104 → 122 → 65 → 45 → 200 → 169 → 154 → 148 → 97 → 141</w:t>
            </w:r>
          </w:p>
        </w:tc>
        <w:tc>
          <w:tcPr>
            <w:tcW w:type="dxa" w:w="1080"/>
          </w:tcPr>
          <w:p>
            <w:r>
              <w:t>09:14</w:t>
            </w:r>
          </w:p>
        </w:tc>
        <w:tc>
          <w:tcPr>
            <w:tcW w:type="dxa" w:w="1080"/>
          </w:tcPr>
          <w:p>
            <w:r>
              <w:t>09:19</w:t>
            </w:r>
          </w:p>
        </w:tc>
        <w:tc>
          <w:tcPr>
            <w:tcW w:type="dxa" w:w="1080"/>
          </w:tcPr>
          <w:p>
            <w:r>
              <w:t>162.68</w:t>
            </w:r>
          </w:p>
        </w:tc>
        <w:tc>
          <w:tcPr>
            <w:tcW w:type="dxa" w:w="1080"/>
          </w:tcPr>
          <w:p>
            <w:r>
              <w:t>2789.52</w:t>
            </w:r>
          </w:p>
        </w:tc>
      </w:tr>
      <w:tr>
        <w:tc>
          <w:tcPr>
            <w:tcW w:type="dxa" w:w="1080"/>
          </w:tcPr>
          <w:p>
            <w:r>
              <w:t>M142_M142_V01</w:t>
            </w:r>
          </w:p>
        </w:tc>
        <w:tc>
          <w:tcPr>
            <w:tcW w:type="dxa" w:w="1080"/>
          </w:tcPr>
          <w:p>
            <w:r>
              <w:t>142</w:t>
            </w:r>
          </w:p>
        </w:tc>
        <w:tc>
          <w:tcPr>
            <w:tcW w:type="dxa" w:w="1080"/>
          </w:tcPr>
          <w:p>
            <w:r>
              <w:t>14</w:t>
            </w:r>
          </w:p>
        </w:tc>
        <w:tc>
          <w:tcPr>
            <w:tcW w:type="dxa" w:w="1080"/>
          </w:tcPr>
          <w:p>
            <w:r>
              <w:t>142 → 66 → 98 → 80 → 51 → 25 → 74 → 13 → 159 → 64 → 202 → 157 → 99 → 102 → 88 → 142</w:t>
            </w:r>
          </w:p>
        </w:tc>
        <w:tc>
          <w:tcPr>
            <w:tcW w:type="dxa" w:w="1080"/>
          </w:tcPr>
          <w:p>
            <w:r>
              <w:t>09:38</w:t>
            </w:r>
          </w:p>
        </w:tc>
        <w:tc>
          <w:tcPr>
            <w:tcW w:type="dxa" w:w="1080"/>
          </w:tcPr>
          <w:p>
            <w:r>
              <w:t>09:38</w:t>
            </w:r>
          </w:p>
        </w:tc>
        <w:tc>
          <w:tcPr>
            <w:tcW w:type="dxa" w:w="1080"/>
          </w:tcPr>
          <w:p>
            <w:r>
              <w:t>177.28</w:t>
            </w:r>
          </w:p>
        </w:tc>
        <w:tc>
          <w:tcPr>
            <w:tcW w:type="dxa" w:w="1080"/>
          </w:tcPr>
          <w:p>
            <w:r>
              <w:t>2950.08</w:t>
            </w:r>
          </w:p>
        </w:tc>
      </w:tr>
      <w:tr>
        <w:tc>
          <w:tcPr>
            <w:tcW w:type="dxa" w:w="1080"/>
          </w:tcPr>
          <w:p>
            <w:r>
              <w:t>M145_M145_V01</w:t>
            </w:r>
          </w:p>
        </w:tc>
        <w:tc>
          <w:tcPr>
            <w:tcW w:type="dxa" w:w="1080"/>
          </w:tcPr>
          <w:p>
            <w:r>
              <w:t>145</w:t>
            </w:r>
          </w:p>
        </w:tc>
        <w:tc>
          <w:tcPr>
            <w:tcW w:type="dxa" w:w="1080"/>
          </w:tcPr>
          <w:p>
            <w:r>
              <w:t>8</w:t>
            </w:r>
          </w:p>
        </w:tc>
        <w:tc>
          <w:tcPr>
            <w:tcW w:type="dxa" w:w="1080"/>
          </w:tcPr>
          <w:p>
            <w:r>
              <w:t>145 → 120 → 172 → 84 → 114 → 161 → 26 → 96 → 23 → 145</w:t>
            </w:r>
          </w:p>
        </w:tc>
        <w:tc>
          <w:tcPr>
            <w:tcW w:type="dxa" w:w="1080"/>
          </w:tcPr>
          <w:p>
            <w:r>
              <w:t>09:55</w:t>
            </w:r>
          </w:p>
        </w:tc>
        <w:tc>
          <w:tcPr>
            <w:tcW w:type="dxa" w:w="1080"/>
          </w:tcPr>
          <w:p>
            <w:r>
              <w:t>10:42</w:t>
            </w:r>
          </w:p>
        </w:tc>
        <w:tc>
          <w:tcPr>
            <w:tcW w:type="dxa" w:w="1080"/>
          </w:tcPr>
          <w:p>
            <w:r>
              <w:t>230.37</w:t>
            </w:r>
          </w:p>
        </w:tc>
        <w:tc>
          <w:tcPr>
            <w:tcW w:type="dxa" w:w="1080"/>
          </w:tcPr>
          <w:p>
            <w:r>
              <w:t>3534.05</w:t>
            </w:r>
          </w:p>
        </w:tc>
      </w:tr>
      <w:tr>
        <w:tc>
          <w:tcPr>
            <w:tcW w:type="dxa" w:w="1080"/>
          </w:tcPr>
          <w:p>
            <w:r>
              <w:t>M145_M145_V03</w:t>
            </w:r>
          </w:p>
        </w:tc>
        <w:tc>
          <w:tcPr>
            <w:tcW w:type="dxa" w:w="1080"/>
          </w:tcPr>
          <w:p>
            <w:r>
              <w:t>145</w:t>
            </w:r>
          </w:p>
        </w:tc>
        <w:tc>
          <w:tcPr>
            <w:tcW w:type="dxa" w:w="1080"/>
          </w:tcPr>
          <w:p>
            <w:r>
              <w:t>7</w:t>
            </w:r>
          </w:p>
        </w:tc>
        <w:tc>
          <w:tcPr>
            <w:tcW w:type="dxa" w:w="1080"/>
          </w:tcPr>
          <w:p>
            <w:r>
              <w:t>145 → 58 → 101 → 67 → 174 → 85 → 76 → 103 → 145</w:t>
            </w:r>
          </w:p>
        </w:tc>
        <w:tc>
          <w:tcPr>
            <w:tcW w:type="dxa" w:w="1080"/>
          </w:tcPr>
          <w:p>
            <w:r>
              <w:t>09:56</w:t>
            </w:r>
          </w:p>
        </w:tc>
        <w:tc>
          <w:tcPr>
            <w:tcW w:type="dxa" w:w="1080"/>
          </w:tcPr>
          <w:p>
            <w:r>
              <w:t>12:06</w:t>
            </w:r>
          </w:p>
        </w:tc>
        <w:tc>
          <w:tcPr>
            <w:tcW w:type="dxa" w:w="1080"/>
          </w:tcPr>
          <w:p>
            <w:r>
              <w:t>301.95</w:t>
            </w:r>
          </w:p>
        </w:tc>
        <w:tc>
          <w:tcPr>
            <w:tcW w:type="dxa" w:w="1080"/>
          </w:tcPr>
          <w:p>
            <w:r>
              <w:t>4321.42</w:t>
            </w:r>
          </w:p>
        </w:tc>
      </w:tr>
      <w:tr>
        <w:tc>
          <w:tcPr>
            <w:tcW w:type="dxa" w:w="1080"/>
          </w:tcPr>
          <w:p>
            <w:r>
              <w:t>M145_M145_V04</w:t>
            </w:r>
          </w:p>
        </w:tc>
        <w:tc>
          <w:tcPr>
            <w:tcW w:type="dxa" w:w="1080"/>
          </w:tcPr>
          <w:p>
            <w:r>
              <w:t>145</w:t>
            </w:r>
          </w:p>
        </w:tc>
        <w:tc>
          <w:tcPr>
            <w:tcW w:type="dxa" w:w="1080"/>
          </w:tcPr>
          <w:p>
            <w:r>
              <w:t>9</w:t>
            </w:r>
          </w:p>
        </w:tc>
        <w:tc>
          <w:tcPr>
            <w:tcW w:type="dxa" w:w="1080"/>
          </w:tcPr>
          <w:p>
            <w:r>
              <w:t>145 → 109 → 11 → 91 → 183 → 151 → 89 → 187 → 27 → 75 → 145</w:t>
            </w:r>
          </w:p>
        </w:tc>
        <w:tc>
          <w:tcPr>
            <w:tcW w:type="dxa" w:w="1080"/>
          </w:tcPr>
          <w:p>
            <w:r>
              <w:t>09:51</w:t>
            </w:r>
          </w:p>
        </w:tc>
        <w:tc>
          <w:tcPr>
            <w:tcW w:type="dxa" w:w="1080"/>
          </w:tcPr>
          <w:p>
            <w:r>
              <w:t>11:33</w:t>
            </w:r>
          </w:p>
        </w:tc>
        <w:tc>
          <w:tcPr>
            <w:tcW w:type="dxa" w:w="1080"/>
          </w:tcPr>
          <w:p>
            <w:r>
              <w:t>272.53</w:t>
            </w:r>
          </w:p>
        </w:tc>
        <w:tc>
          <w:tcPr>
            <w:tcW w:type="dxa" w:w="1080"/>
          </w:tcPr>
          <w:p>
            <w:r>
              <w:t>3997.87</w:t>
            </w:r>
          </w:p>
        </w:tc>
      </w:tr>
      <w:tr>
        <w:tc>
          <w:tcPr>
            <w:tcW w:type="dxa" w:w="1080"/>
          </w:tcPr>
          <w:p>
            <w:r>
              <w:t>M145_M145_V05</w:t>
            </w:r>
          </w:p>
        </w:tc>
        <w:tc>
          <w:tcPr>
            <w:tcW w:type="dxa" w:w="1080"/>
          </w:tcPr>
          <w:p>
            <w:r>
              <w:t>145</w:t>
            </w:r>
          </w:p>
        </w:tc>
        <w:tc>
          <w:tcPr>
            <w:tcW w:type="dxa" w:w="1080"/>
          </w:tcPr>
          <w:p>
            <w:r>
              <w:t>8</w:t>
            </w:r>
          </w:p>
        </w:tc>
        <w:tc>
          <w:tcPr>
            <w:tcW w:type="dxa" w:w="1080"/>
          </w:tcPr>
          <w:p>
            <w:r>
              <w:t>145 → 94 → 140 → 52 → 36 → 39 → 83 → 47 → 73 → 145</w:t>
            </w:r>
          </w:p>
        </w:tc>
        <w:tc>
          <w:tcPr>
            <w:tcW w:type="dxa" w:w="1080"/>
          </w:tcPr>
          <w:p>
            <w:r>
              <w:t>08:32</w:t>
            </w:r>
          </w:p>
        </w:tc>
        <w:tc>
          <w:tcPr>
            <w:tcW w:type="dxa" w:w="1080"/>
          </w:tcPr>
          <w:p>
            <w:r>
              <w:t>09:21</w:t>
            </w:r>
          </w:p>
        </w:tc>
        <w:tc>
          <w:tcPr>
            <w:tcW w:type="dxa" w:w="1080"/>
          </w:tcPr>
          <w:p>
            <w:r>
              <w:t>162.45</w:t>
            </w:r>
          </w:p>
        </w:tc>
        <w:tc>
          <w:tcPr>
            <w:tcW w:type="dxa" w:w="1080"/>
          </w:tcPr>
          <w:p>
            <w:r>
              <w:t>2787.00</w:t>
            </w:r>
          </w:p>
        </w:tc>
      </w:tr>
      <w:tr>
        <w:tc>
          <w:tcPr>
            <w:tcW w:type="dxa" w:w="1080"/>
          </w:tcPr>
          <w:p>
            <w:r>
              <w:t>M171_M171_V01</w:t>
            </w:r>
          </w:p>
        </w:tc>
        <w:tc>
          <w:tcPr>
            <w:tcW w:type="dxa" w:w="1080"/>
          </w:tcPr>
          <w:p>
            <w:r>
              <w:t>171</w:t>
            </w:r>
          </w:p>
        </w:tc>
        <w:tc>
          <w:tcPr>
            <w:tcW w:type="dxa" w:w="1080"/>
          </w:tcPr>
          <w:p>
            <w:r>
              <w:t>12</w:t>
            </w:r>
          </w:p>
        </w:tc>
        <w:tc>
          <w:tcPr>
            <w:tcW w:type="dxa" w:w="1080"/>
          </w:tcPr>
          <w:p>
            <w:r>
              <w:t>171 → 170 → 130 → 77 → 82 → 181 → 34 → 117 → 144 → 33 → 112 → 180 → 167 → 171</w:t>
            </w:r>
          </w:p>
        </w:tc>
        <w:tc>
          <w:tcPr>
            <w:tcW w:type="dxa" w:w="1080"/>
          </w:tcPr>
          <w:p>
            <w:r>
              <w:t>09:44</w:t>
            </w:r>
          </w:p>
        </w:tc>
        <w:tc>
          <w:tcPr>
            <w:tcW w:type="dxa" w:w="1080"/>
          </w:tcPr>
          <w:p>
            <w:r>
              <w:t>09:52</w:t>
            </w:r>
          </w:p>
        </w:tc>
        <w:tc>
          <w:tcPr>
            <w:tcW w:type="dxa" w:w="1080"/>
          </w:tcPr>
          <w:p>
            <w:r>
              <w:t>187.23</w:t>
            </w:r>
          </w:p>
        </w:tc>
        <w:tc>
          <w:tcPr>
            <w:tcW w:type="dxa" w:w="1080"/>
          </w:tcPr>
          <w:p>
            <w:r>
              <w:t>3059.51</w:t>
            </w:r>
          </w:p>
        </w:tc>
      </w:tr>
      <w:tr>
        <w:tc>
          <w:tcPr>
            <w:tcW w:type="dxa" w:w="1080"/>
          </w:tcPr>
          <w:p>
            <w:r>
              <w:t>M171_M171_V03</w:t>
            </w:r>
          </w:p>
        </w:tc>
        <w:tc>
          <w:tcPr>
            <w:tcW w:type="dxa" w:w="1080"/>
          </w:tcPr>
          <w:p>
            <w:r>
              <w:t>171</w:t>
            </w:r>
          </w:p>
        </w:tc>
        <w:tc>
          <w:tcPr>
            <w:tcW w:type="dxa" w:w="1080"/>
          </w:tcPr>
          <w:p>
            <w:r>
              <w:t>9</w:t>
            </w:r>
          </w:p>
        </w:tc>
        <w:tc>
          <w:tcPr>
            <w:tcW w:type="dxa" w:w="1080"/>
          </w:tcPr>
          <w:p>
            <w:r>
              <w:t>171 → 119 → 177 → 191 → 162 → 189 → 192 → 105 → 160 → 111 → 171</w:t>
            </w:r>
          </w:p>
        </w:tc>
        <w:tc>
          <w:tcPr>
            <w:tcW w:type="dxa" w:w="1080"/>
          </w:tcPr>
          <w:p>
            <w:r>
              <w:t>09:37</w:t>
            </w:r>
          </w:p>
        </w:tc>
        <w:tc>
          <w:tcPr>
            <w:tcW w:type="dxa" w:w="1080"/>
          </w:tcPr>
          <w:p>
            <w:r>
              <w:t>10:12</w:t>
            </w:r>
          </w:p>
        </w:tc>
        <w:tc>
          <w:tcPr>
            <w:tcW w:type="dxa" w:w="1080"/>
          </w:tcPr>
          <w:p>
            <w:r>
              <w:t>206.02</w:t>
            </w:r>
          </w:p>
        </w:tc>
        <w:tc>
          <w:tcPr>
            <w:tcW w:type="dxa" w:w="1080"/>
          </w:tcPr>
          <w:p>
            <w:r>
              <w:t>3266.23</w:t>
            </w:r>
          </w:p>
        </w:tc>
      </w:tr>
      <w:tr>
        <w:tc>
          <w:tcPr>
            <w:tcW w:type="dxa" w:w="1080"/>
          </w:tcPr>
          <w:p>
            <w:r>
              <w:t>M178_M178_V01</w:t>
            </w:r>
          </w:p>
        </w:tc>
        <w:tc>
          <w:tcPr>
            <w:tcW w:type="dxa" w:w="1080"/>
          </w:tcPr>
          <w:p>
            <w:r>
              <w:t>178</w:t>
            </w:r>
          </w:p>
        </w:tc>
        <w:tc>
          <w:tcPr>
            <w:tcW w:type="dxa" w:w="1080"/>
          </w:tcPr>
          <w:p>
            <w:r>
              <w:t>9</w:t>
            </w:r>
          </w:p>
        </w:tc>
        <w:tc>
          <w:tcPr>
            <w:tcW w:type="dxa" w:w="1080"/>
          </w:tcPr>
          <w:p>
            <w:r>
              <w:t>178 → 42 → 69 → 128 → 110 → 146 → 116 → 87 → 129 → 107 → 178</w:t>
            </w:r>
          </w:p>
        </w:tc>
        <w:tc>
          <w:tcPr>
            <w:tcW w:type="dxa" w:w="1080"/>
          </w:tcPr>
          <w:p>
            <w:r>
              <w:t>09:56</w:t>
            </w:r>
          </w:p>
        </w:tc>
        <w:tc>
          <w:tcPr>
            <w:tcW w:type="dxa" w:w="1080"/>
          </w:tcPr>
          <w:p>
            <w:r>
              <w:t>10:31</w:t>
            </w:r>
          </w:p>
        </w:tc>
        <w:tc>
          <w:tcPr>
            <w:tcW w:type="dxa" w:w="1080"/>
          </w:tcPr>
          <w:p>
            <w:r>
              <w:t>223.16</w:t>
            </w:r>
          </w:p>
        </w:tc>
        <w:tc>
          <w:tcPr>
            <w:tcW w:type="dxa" w:w="1080"/>
          </w:tcPr>
          <w:p>
            <w:r>
              <w:t>3454.73</w:t>
            </w:r>
          </w:p>
        </w:tc>
      </w:tr>
      <w:tr>
        <w:tc>
          <w:tcPr>
            <w:tcW w:type="dxa" w:w="1080"/>
          </w:tcPr>
          <w:p>
            <w:r>
              <w:t>M178_M178_V02</w:t>
            </w:r>
          </w:p>
        </w:tc>
        <w:tc>
          <w:tcPr>
            <w:tcW w:type="dxa" w:w="1080"/>
          </w:tcPr>
          <w:p>
            <w:r>
              <w:t>178</w:t>
            </w:r>
          </w:p>
        </w:tc>
        <w:tc>
          <w:tcPr>
            <w:tcW w:type="dxa" w:w="1080"/>
          </w:tcPr>
          <w:p>
            <w:r>
              <w:t>10</w:t>
            </w:r>
          </w:p>
        </w:tc>
        <w:tc>
          <w:tcPr>
            <w:tcW w:type="dxa" w:w="1080"/>
          </w:tcPr>
          <w:p>
            <w:r>
              <w:t>178 → 135 → 196 → 152 → 40 → 78 → 199 → 21 → 131 → 156 → 90 → 178</w:t>
            </w:r>
          </w:p>
        </w:tc>
        <w:tc>
          <w:tcPr>
            <w:tcW w:type="dxa" w:w="1080"/>
          </w:tcPr>
          <w:p>
            <w:r>
              <w:t>09:19</w:t>
            </w:r>
          </w:p>
        </w:tc>
        <w:tc>
          <w:tcPr>
            <w:tcW w:type="dxa" w:w="1080"/>
          </w:tcPr>
          <w:p>
            <w:r>
              <w:t>09:55</w:t>
            </w:r>
          </w:p>
        </w:tc>
        <w:tc>
          <w:tcPr>
            <w:tcW w:type="dxa" w:w="1080"/>
          </w:tcPr>
          <w:p>
            <w:r>
              <w:t>190.67</w:t>
            </w:r>
          </w:p>
        </w:tc>
        <w:tc>
          <w:tcPr>
            <w:tcW w:type="dxa" w:w="1080"/>
          </w:tcPr>
          <w:p>
            <w:r>
              <w:t>3097.33</w:t>
            </w:r>
          </w:p>
        </w:tc>
      </w:tr>
      <w:tr>
        <w:tc>
          <w:tcPr>
            <w:tcW w:type="dxa" w:w="1080"/>
          </w:tcPr>
          <w:p>
            <w:r>
              <w:t>M178_M178_V03</w:t>
            </w:r>
          </w:p>
        </w:tc>
        <w:tc>
          <w:tcPr>
            <w:tcW w:type="dxa" w:w="1080"/>
          </w:tcPr>
          <w:p>
            <w:r>
              <w:t>178</w:t>
            </w:r>
          </w:p>
        </w:tc>
        <w:tc>
          <w:tcPr>
            <w:tcW w:type="dxa" w:w="1080"/>
          </w:tcPr>
          <w:p>
            <w:r>
              <w:t>9</w:t>
            </w:r>
          </w:p>
        </w:tc>
        <w:tc>
          <w:tcPr>
            <w:tcW w:type="dxa" w:w="1080"/>
          </w:tcPr>
          <w:p>
            <w:r>
              <w:t>178 → 43 → 38 → 17 → 20 → 9 → 59 → 113 → 44 → 68 → 178</w:t>
            </w:r>
          </w:p>
        </w:tc>
        <w:tc>
          <w:tcPr>
            <w:tcW w:type="dxa" w:w="1080"/>
          </w:tcPr>
          <w:p>
            <w:r>
              <w:t>09:50</w:t>
            </w:r>
          </w:p>
        </w:tc>
        <w:tc>
          <w:tcPr>
            <w:tcW w:type="dxa" w:w="1080"/>
          </w:tcPr>
          <w:p>
            <w:r>
              <w:t>12:17</w:t>
            </w:r>
          </w:p>
        </w:tc>
        <w:tc>
          <w:tcPr>
            <w:tcW w:type="dxa" w:w="1080"/>
          </w:tcPr>
          <w:p>
            <w:r>
              <w:t>309.14</w:t>
            </w:r>
          </w:p>
        </w:tc>
        <w:tc>
          <w:tcPr>
            <w:tcW w:type="dxa" w:w="1080"/>
          </w:tcPr>
          <w:p>
            <w:r>
              <w:t>4400.50</w:t>
            </w:r>
          </w:p>
        </w:tc>
      </w:tr>
      <w:tr>
        <w:tc>
          <w:tcPr>
            <w:tcW w:type="dxa" w:w="1080"/>
          </w:tcPr>
          <w:p>
            <w:r>
              <w:t>M178_M178_V05</w:t>
            </w:r>
          </w:p>
        </w:tc>
        <w:tc>
          <w:tcPr>
            <w:tcW w:type="dxa" w:w="1080"/>
          </w:tcPr>
          <w:p>
            <w:r>
              <w:t>178</w:t>
            </w:r>
          </w:p>
        </w:tc>
        <w:tc>
          <w:tcPr>
            <w:tcW w:type="dxa" w:w="1080"/>
          </w:tcPr>
          <w:p>
            <w:r>
              <w:t>6</w:t>
            </w:r>
          </w:p>
        </w:tc>
        <w:tc>
          <w:tcPr>
            <w:tcW w:type="dxa" w:w="1080"/>
          </w:tcPr>
          <w:p>
            <w:r>
              <w:t>178 → 201 → 63 → 166 → 24 → 5 → 175 → 178</w:t>
            </w:r>
          </w:p>
        </w:tc>
        <w:tc>
          <w:tcPr>
            <w:tcW w:type="dxa" w:w="1080"/>
          </w:tcPr>
          <w:p>
            <w:r>
              <w:t>09:21</w:t>
            </w:r>
          </w:p>
        </w:tc>
        <w:tc>
          <w:tcPr>
            <w:tcW w:type="dxa" w:w="1080"/>
          </w:tcPr>
          <w:p>
            <w:r>
              <w:t>09:47</w:t>
            </w:r>
          </w:p>
        </w:tc>
        <w:tc>
          <w:tcPr>
            <w:tcW w:type="dxa" w:w="1080"/>
          </w:tcPr>
          <w:p>
            <w:r>
              <w:t>187.39</w:t>
            </w:r>
          </w:p>
        </w:tc>
        <w:tc>
          <w:tcPr>
            <w:tcW w:type="dxa" w:w="1080"/>
          </w:tcPr>
          <w:p>
            <w:r>
              <w:t>3061.28</w:t>
            </w:r>
          </w:p>
        </w:tc>
      </w:tr>
    </w:tbl>
    <w:p>
      <w:pPr>
        <w:pStyle w:val="Heading2"/>
      </w:pPr>
      <w:r>
        <w:t>8. Complete Daughter–Mother Assignment</w:t>
      </w:r>
    </w:p>
    <w:p>
      <w:r>
        <w:t>Every daughter centre, its assigned mother, the route it belongs to, its stop position within the route, and its scheduled arrival time.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Daughter</w:t>
            </w:r>
          </w:p>
        </w:tc>
        <w:tc>
          <w:tcPr>
            <w:tcW w:type="dxa" w:w="1440"/>
          </w:tcPr>
          <w:p>
            <w:r>
              <w:t>Assigned Mother</w:t>
            </w:r>
          </w:p>
        </w:tc>
        <w:tc>
          <w:tcPr>
            <w:tcW w:type="dxa" w:w="1440"/>
          </w:tcPr>
          <w:p>
            <w:r>
              <w:t>Route ID</w:t>
            </w:r>
          </w:p>
        </w:tc>
        <w:tc>
          <w:tcPr>
            <w:tcW w:type="dxa" w:w="1440"/>
          </w:tcPr>
          <w:p>
            <w:r>
              <w:t>Stop #</w:t>
            </w:r>
          </w:p>
        </w:tc>
        <w:tc>
          <w:tcPr>
            <w:tcW w:type="dxa" w:w="1440"/>
          </w:tcPr>
          <w:p>
            <w:r>
              <w:t>Arrival (min)</w:t>
            </w:r>
          </w:p>
        </w:tc>
        <w:tc>
          <w:tcPr>
            <w:tcW w:type="dxa" w:w="1440"/>
          </w:tcPr>
          <w:p>
            <w:r>
              <w:t>Arrival (clock)</w:t>
            </w:r>
          </w:p>
        </w:tc>
      </w:tr>
      <w:tr>
        <w:tc>
          <w:tcPr>
            <w:tcW w:type="dxa" w:w="1440"/>
          </w:tcPr>
          <w:p>
            <w:r>
              <w:t>158</w:t>
            </w:r>
          </w:p>
        </w:tc>
        <w:tc>
          <w:tcPr>
            <w:tcW w:type="dxa" w:w="1440"/>
          </w:tcPr>
          <w:p>
            <w:r>
              <w:t>57</w:t>
            </w:r>
          </w:p>
        </w:tc>
        <w:tc>
          <w:tcPr>
            <w:tcW w:type="dxa" w:w="1440"/>
          </w:tcPr>
          <w:p>
            <w:r>
              <w:t>M57_M57_V01</w:t>
            </w:r>
          </w:p>
        </w:tc>
        <w:tc>
          <w:tcPr>
            <w:tcW w:type="dxa" w:w="1440"/>
          </w:tcPr>
          <w:p>
            <w:r>
              <w:t>1</w:t>
            </w:r>
          </w:p>
        </w:tc>
        <w:tc>
          <w:tcPr>
            <w:tcW w:type="dxa" w:w="1440"/>
          </w:tcPr>
          <w:p>
            <w:r>
              <w:t>8</w:t>
            </w:r>
          </w:p>
        </w:tc>
        <w:tc>
          <w:tcPr>
            <w:tcW w:type="dxa" w:w="1440"/>
          </w:tcPr>
          <w:p>
            <w:r>
              <w:t>06:08</w:t>
            </w:r>
          </w:p>
        </w:tc>
      </w:tr>
      <w:tr>
        <w:tc>
          <w:tcPr>
            <w:tcW w:type="dxa" w:w="1440"/>
          </w:tcPr>
          <w:p>
            <w:r>
              <w:t>12</w:t>
            </w:r>
          </w:p>
        </w:tc>
        <w:tc>
          <w:tcPr>
            <w:tcW w:type="dxa" w:w="1440"/>
          </w:tcPr>
          <w:p>
            <w:r>
              <w:t>57</w:t>
            </w:r>
          </w:p>
        </w:tc>
        <w:tc>
          <w:tcPr>
            <w:tcW w:type="dxa" w:w="1440"/>
          </w:tcPr>
          <w:p>
            <w:r>
              <w:t>M57_M57_V01</w:t>
            </w:r>
          </w:p>
        </w:tc>
        <w:tc>
          <w:tcPr>
            <w:tcW w:type="dxa" w:w="1440"/>
          </w:tcPr>
          <w:p>
            <w:r>
              <w:t>2</w:t>
            </w:r>
          </w:p>
        </w:tc>
        <w:tc>
          <w:tcPr>
            <w:tcW w:type="dxa" w:w="1440"/>
          </w:tcPr>
          <w:p>
            <w:r>
              <w:t>35</w:t>
            </w:r>
          </w:p>
        </w:tc>
        <w:tc>
          <w:tcPr>
            <w:tcW w:type="dxa" w:w="1440"/>
          </w:tcPr>
          <w:p>
            <w:r>
              <w:t>06:35</w:t>
            </w:r>
          </w:p>
        </w:tc>
      </w:tr>
      <w:tr>
        <w:tc>
          <w:tcPr>
            <w:tcW w:type="dxa" w:w="1440"/>
          </w:tcPr>
          <w:p>
            <w:r>
              <w:t>186</w:t>
            </w:r>
          </w:p>
        </w:tc>
        <w:tc>
          <w:tcPr>
            <w:tcW w:type="dxa" w:w="1440"/>
          </w:tcPr>
          <w:p>
            <w:r>
              <w:t>57</w:t>
            </w:r>
          </w:p>
        </w:tc>
        <w:tc>
          <w:tcPr>
            <w:tcW w:type="dxa" w:w="1440"/>
          </w:tcPr>
          <w:p>
            <w:r>
              <w:t>M57_M57_V01</w:t>
            </w:r>
          </w:p>
        </w:tc>
        <w:tc>
          <w:tcPr>
            <w:tcW w:type="dxa" w:w="1440"/>
          </w:tcPr>
          <w:p>
            <w:r>
              <w:t>3</w:t>
            </w:r>
          </w:p>
        </w:tc>
        <w:tc>
          <w:tcPr>
            <w:tcW w:type="dxa" w:w="1440"/>
          </w:tcPr>
          <w:p>
            <w:r>
              <w:t>56</w:t>
            </w:r>
          </w:p>
        </w:tc>
        <w:tc>
          <w:tcPr>
            <w:tcW w:type="dxa" w:w="1440"/>
          </w:tcPr>
          <w:p>
            <w:r>
              <w:t>06:56</w:t>
            </w:r>
          </w:p>
        </w:tc>
      </w:tr>
      <w:tr>
        <w:tc>
          <w:tcPr>
            <w:tcW w:type="dxa" w:w="1440"/>
          </w:tcPr>
          <w:p>
            <w:r>
              <w:t>7</w:t>
            </w:r>
          </w:p>
        </w:tc>
        <w:tc>
          <w:tcPr>
            <w:tcW w:type="dxa" w:w="1440"/>
          </w:tcPr>
          <w:p>
            <w:r>
              <w:t>57</w:t>
            </w:r>
          </w:p>
        </w:tc>
        <w:tc>
          <w:tcPr>
            <w:tcW w:type="dxa" w:w="1440"/>
          </w:tcPr>
          <w:p>
            <w:r>
              <w:t>M57_M57_V01</w:t>
            </w:r>
          </w:p>
        </w:tc>
        <w:tc>
          <w:tcPr>
            <w:tcW w:type="dxa" w:w="1440"/>
          </w:tcPr>
          <w:p>
            <w:r>
              <w:t>4</w:t>
            </w:r>
          </w:p>
        </w:tc>
        <w:tc>
          <w:tcPr>
            <w:tcW w:type="dxa" w:w="1440"/>
          </w:tcPr>
          <w:p>
            <w:r>
              <w:t>63</w:t>
            </w:r>
          </w:p>
        </w:tc>
        <w:tc>
          <w:tcPr>
            <w:tcW w:type="dxa" w:w="1440"/>
          </w:tcPr>
          <w:p>
            <w:r>
              <w:t>07:03</w:t>
            </w:r>
          </w:p>
        </w:tc>
      </w:tr>
      <w:tr>
        <w:tc>
          <w:tcPr>
            <w:tcW w:type="dxa" w:w="1440"/>
          </w:tcPr>
          <w:p>
            <w:r>
              <w:t>54</w:t>
            </w:r>
          </w:p>
        </w:tc>
        <w:tc>
          <w:tcPr>
            <w:tcW w:type="dxa" w:w="1440"/>
          </w:tcPr>
          <w:p>
            <w:r>
              <w:t>57</w:t>
            </w:r>
          </w:p>
        </w:tc>
        <w:tc>
          <w:tcPr>
            <w:tcW w:type="dxa" w:w="1440"/>
          </w:tcPr>
          <w:p>
            <w:r>
              <w:t>M57_M57_V01</w:t>
            </w:r>
          </w:p>
        </w:tc>
        <w:tc>
          <w:tcPr>
            <w:tcW w:type="dxa" w:w="1440"/>
          </w:tcPr>
          <w:p>
            <w:r>
              <w:t>5</w:t>
            </w:r>
          </w:p>
        </w:tc>
        <w:tc>
          <w:tcPr>
            <w:tcW w:type="dxa" w:w="1440"/>
          </w:tcPr>
          <w:p>
            <w:r>
              <w:t>78</w:t>
            </w:r>
          </w:p>
        </w:tc>
        <w:tc>
          <w:tcPr>
            <w:tcW w:type="dxa" w:w="1440"/>
          </w:tcPr>
          <w:p>
            <w:r>
              <w:t>07:18</w:t>
            </w:r>
          </w:p>
        </w:tc>
      </w:tr>
      <w:tr>
        <w:tc>
          <w:tcPr>
            <w:tcW w:type="dxa" w:w="1440"/>
          </w:tcPr>
          <w:p>
            <w:r>
              <w:t>185</w:t>
            </w:r>
          </w:p>
        </w:tc>
        <w:tc>
          <w:tcPr>
            <w:tcW w:type="dxa" w:w="1440"/>
          </w:tcPr>
          <w:p>
            <w:r>
              <w:t>57</w:t>
            </w:r>
          </w:p>
        </w:tc>
        <w:tc>
          <w:tcPr>
            <w:tcW w:type="dxa" w:w="1440"/>
          </w:tcPr>
          <w:p>
            <w:r>
              <w:t>M57_M57_V01</w:t>
            </w:r>
          </w:p>
        </w:tc>
        <w:tc>
          <w:tcPr>
            <w:tcW w:type="dxa" w:w="1440"/>
          </w:tcPr>
          <w:p>
            <w:r>
              <w:t>6</w:t>
            </w:r>
          </w:p>
        </w:tc>
        <w:tc>
          <w:tcPr>
            <w:tcW w:type="dxa" w:w="1440"/>
          </w:tcPr>
          <w:p>
            <w:r>
              <w:t>95</w:t>
            </w:r>
          </w:p>
        </w:tc>
        <w:tc>
          <w:tcPr>
            <w:tcW w:type="dxa" w:w="1440"/>
          </w:tcPr>
          <w:p>
            <w:r>
              <w:t>07:35</w:t>
            </w:r>
          </w:p>
        </w:tc>
      </w:tr>
      <w:tr>
        <w:tc>
          <w:tcPr>
            <w:tcW w:type="dxa" w:w="1440"/>
          </w:tcPr>
          <w:p>
            <w:r>
              <w:t>41</w:t>
            </w:r>
          </w:p>
        </w:tc>
        <w:tc>
          <w:tcPr>
            <w:tcW w:type="dxa" w:w="1440"/>
          </w:tcPr>
          <w:p>
            <w:r>
              <w:t>57</w:t>
            </w:r>
          </w:p>
        </w:tc>
        <w:tc>
          <w:tcPr>
            <w:tcW w:type="dxa" w:w="1440"/>
          </w:tcPr>
          <w:p>
            <w:r>
              <w:t>M57_M57_V01</w:t>
            </w:r>
          </w:p>
        </w:tc>
        <w:tc>
          <w:tcPr>
            <w:tcW w:type="dxa" w:w="1440"/>
          </w:tcPr>
          <w:p>
            <w:r>
              <w:t>7</w:t>
            </w:r>
          </w:p>
        </w:tc>
        <w:tc>
          <w:tcPr>
            <w:tcW w:type="dxa" w:w="1440"/>
          </w:tcPr>
          <w:p>
            <w:r>
              <w:t>141</w:t>
            </w:r>
          </w:p>
        </w:tc>
        <w:tc>
          <w:tcPr>
            <w:tcW w:type="dxa" w:w="1440"/>
          </w:tcPr>
          <w:p>
            <w:r>
              <w:t>08:21</w:t>
            </w:r>
          </w:p>
        </w:tc>
      </w:tr>
      <w:tr>
        <w:tc>
          <w:tcPr>
            <w:tcW w:type="dxa" w:w="1440"/>
          </w:tcPr>
          <w:p>
            <w:r>
              <w:t>71</w:t>
            </w:r>
          </w:p>
        </w:tc>
        <w:tc>
          <w:tcPr>
            <w:tcW w:type="dxa" w:w="1440"/>
          </w:tcPr>
          <w:p>
            <w:r>
              <w:t>57</w:t>
            </w:r>
          </w:p>
        </w:tc>
        <w:tc>
          <w:tcPr>
            <w:tcW w:type="dxa" w:w="1440"/>
          </w:tcPr>
          <w:p>
            <w:r>
              <w:t>M57_M57_V01</w:t>
            </w:r>
          </w:p>
        </w:tc>
        <w:tc>
          <w:tcPr>
            <w:tcW w:type="dxa" w:w="1440"/>
          </w:tcPr>
          <w:p>
            <w:r>
              <w:t>8</w:t>
            </w:r>
          </w:p>
        </w:tc>
        <w:tc>
          <w:tcPr>
            <w:tcW w:type="dxa" w:w="1440"/>
          </w:tcPr>
          <w:p>
            <w:r>
              <w:t>147</w:t>
            </w:r>
          </w:p>
        </w:tc>
        <w:tc>
          <w:tcPr>
            <w:tcW w:type="dxa" w:w="1440"/>
          </w:tcPr>
          <w:p>
            <w:r>
              <w:t>08:27</w:t>
            </w:r>
          </w:p>
        </w:tc>
      </w:tr>
      <w:tr>
        <w:tc>
          <w:tcPr>
            <w:tcW w:type="dxa" w:w="1440"/>
          </w:tcPr>
          <w:p>
            <w:r>
              <w:t>100</w:t>
            </w:r>
          </w:p>
        </w:tc>
        <w:tc>
          <w:tcPr>
            <w:tcW w:type="dxa" w:w="1440"/>
          </w:tcPr>
          <w:p>
            <w:r>
              <w:t>57</w:t>
            </w:r>
          </w:p>
        </w:tc>
        <w:tc>
          <w:tcPr>
            <w:tcW w:type="dxa" w:w="1440"/>
          </w:tcPr>
          <w:p>
            <w:r>
              <w:t>M57_M57_V01</w:t>
            </w:r>
          </w:p>
        </w:tc>
        <w:tc>
          <w:tcPr>
            <w:tcW w:type="dxa" w:w="1440"/>
          </w:tcPr>
          <w:p>
            <w:r>
              <w:t>9</w:t>
            </w:r>
          </w:p>
        </w:tc>
        <w:tc>
          <w:tcPr>
            <w:tcW w:type="dxa" w:w="1440"/>
          </w:tcPr>
          <w:p>
            <w:r>
              <w:t>153</w:t>
            </w:r>
          </w:p>
        </w:tc>
        <w:tc>
          <w:tcPr>
            <w:tcW w:type="dxa" w:w="1440"/>
          </w:tcPr>
          <w:p>
            <w:r>
              <w:t>08:33</w:t>
            </w:r>
          </w:p>
        </w:tc>
      </w:tr>
      <w:tr>
        <w:tc>
          <w:tcPr>
            <w:tcW w:type="dxa" w:w="1440"/>
          </w:tcPr>
          <w:p>
            <w:r>
              <w:t>62</w:t>
            </w:r>
          </w:p>
        </w:tc>
        <w:tc>
          <w:tcPr>
            <w:tcW w:type="dxa" w:w="1440"/>
          </w:tcPr>
          <w:p>
            <w:r>
              <w:t>57</w:t>
            </w:r>
          </w:p>
        </w:tc>
        <w:tc>
          <w:tcPr>
            <w:tcW w:type="dxa" w:w="1440"/>
          </w:tcPr>
          <w:p>
            <w:r>
              <w:t>M57_M57_V01</w:t>
            </w:r>
          </w:p>
        </w:tc>
        <w:tc>
          <w:tcPr>
            <w:tcW w:type="dxa" w:w="1440"/>
          </w:tcPr>
          <w:p>
            <w:r>
              <w:t>10</w:t>
            </w:r>
          </w:p>
        </w:tc>
        <w:tc>
          <w:tcPr>
            <w:tcW w:type="dxa" w:w="1440"/>
          </w:tcPr>
          <w:p>
            <w:r>
              <w:t>156</w:t>
            </w:r>
          </w:p>
        </w:tc>
        <w:tc>
          <w:tcPr>
            <w:tcW w:type="dxa" w:w="1440"/>
          </w:tcPr>
          <w:p>
            <w:r>
              <w:t>08:36</w:t>
            </w:r>
          </w:p>
        </w:tc>
      </w:tr>
      <w:tr>
        <w:tc>
          <w:tcPr>
            <w:tcW w:type="dxa" w:w="1440"/>
          </w:tcPr>
          <w:p>
            <w:r>
              <w:t>22</w:t>
            </w:r>
          </w:p>
        </w:tc>
        <w:tc>
          <w:tcPr>
            <w:tcW w:type="dxa" w:w="1440"/>
          </w:tcPr>
          <w:p>
            <w:r>
              <w:t>118</w:t>
            </w:r>
          </w:p>
        </w:tc>
        <w:tc>
          <w:tcPr>
            <w:tcW w:type="dxa" w:w="1440"/>
          </w:tcPr>
          <w:p>
            <w:r>
              <w:t>M118_M118_V02</w:t>
            </w:r>
          </w:p>
        </w:tc>
        <w:tc>
          <w:tcPr>
            <w:tcW w:type="dxa" w:w="1440"/>
          </w:tcPr>
          <w:p>
            <w:r>
              <w:t>1</w:t>
            </w:r>
          </w:p>
        </w:tc>
        <w:tc>
          <w:tcPr>
            <w:tcW w:type="dxa" w:w="1440"/>
          </w:tcPr>
          <w:p>
            <w:r>
              <w:t>6</w:t>
            </w:r>
          </w:p>
        </w:tc>
        <w:tc>
          <w:tcPr>
            <w:tcW w:type="dxa" w:w="1440"/>
          </w:tcPr>
          <w:p>
            <w:r>
              <w:t>06:06</w:t>
            </w:r>
          </w:p>
        </w:tc>
      </w:tr>
      <w:tr>
        <w:tc>
          <w:tcPr>
            <w:tcW w:type="dxa" w:w="1440"/>
          </w:tcPr>
          <w:p>
            <w:r>
              <w:t>6</w:t>
            </w:r>
          </w:p>
        </w:tc>
        <w:tc>
          <w:tcPr>
            <w:tcW w:type="dxa" w:w="1440"/>
          </w:tcPr>
          <w:p>
            <w:r>
              <w:t>118</w:t>
            </w:r>
          </w:p>
        </w:tc>
        <w:tc>
          <w:tcPr>
            <w:tcW w:type="dxa" w:w="1440"/>
          </w:tcPr>
          <w:p>
            <w:r>
              <w:t>M118_M118_V02</w:t>
            </w:r>
          </w:p>
        </w:tc>
        <w:tc>
          <w:tcPr>
            <w:tcW w:type="dxa" w:w="1440"/>
          </w:tcPr>
          <w:p>
            <w:r>
              <w:t>2</w:t>
            </w:r>
          </w:p>
        </w:tc>
        <w:tc>
          <w:tcPr>
            <w:tcW w:type="dxa" w:w="1440"/>
          </w:tcPr>
          <w:p>
            <w:r>
              <w:t>38</w:t>
            </w:r>
          </w:p>
        </w:tc>
        <w:tc>
          <w:tcPr>
            <w:tcW w:type="dxa" w:w="1440"/>
          </w:tcPr>
          <w:p>
            <w:r>
              <w:t>06:38</w:t>
            </w:r>
          </w:p>
        </w:tc>
      </w:tr>
      <w:tr>
        <w:tc>
          <w:tcPr>
            <w:tcW w:type="dxa" w:w="1440"/>
          </w:tcPr>
          <w:p>
            <w:r>
              <w:t>8</w:t>
            </w:r>
          </w:p>
        </w:tc>
        <w:tc>
          <w:tcPr>
            <w:tcW w:type="dxa" w:w="1440"/>
          </w:tcPr>
          <w:p>
            <w:r>
              <w:t>118</w:t>
            </w:r>
          </w:p>
        </w:tc>
        <w:tc>
          <w:tcPr>
            <w:tcW w:type="dxa" w:w="1440"/>
          </w:tcPr>
          <w:p>
            <w:r>
              <w:t>M118_M118_V02</w:t>
            </w:r>
          </w:p>
        </w:tc>
        <w:tc>
          <w:tcPr>
            <w:tcW w:type="dxa" w:w="1440"/>
          </w:tcPr>
          <w:p>
            <w:r>
              <w:t>3</w:t>
            </w:r>
          </w:p>
        </w:tc>
        <w:tc>
          <w:tcPr>
            <w:tcW w:type="dxa" w:w="1440"/>
          </w:tcPr>
          <w:p>
            <w:r>
              <w:t>72</w:t>
            </w:r>
          </w:p>
        </w:tc>
        <w:tc>
          <w:tcPr>
            <w:tcW w:type="dxa" w:w="1440"/>
          </w:tcPr>
          <w:p>
            <w:r>
              <w:t>07:12</w:t>
            </w:r>
          </w:p>
        </w:tc>
      </w:tr>
      <w:tr>
        <w:tc>
          <w:tcPr>
            <w:tcW w:type="dxa" w:w="1440"/>
          </w:tcPr>
          <w:p>
            <w:r>
              <w:t>14</w:t>
            </w:r>
          </w:p>
        </w:tc>
        <w:tc>
          <w:tcPr>
            <w:tcW w:type="dxa" w:w="1440"/>
          </w:tcPr>
          <w:p>
            <w:r>
              <w:t>118</w:t>
            </w:r>
          </w:p>
        </w:tc>
        <w:tc>
          <w:tcPr>
            <w:tcW w:type="dxa" w:w="1440"/>
          </w:tcPr>
          <w:p>
            <w:r>
              <w:t>M118_M118_V02</w:t>
            </w:r>
          </w:p>
        </w:tc>
        <w:tc>
          <w:tcPr>
            <w:tcW w:type="dxa" w:w="1440"/>
          </w:tcPr>
          <w:p>
            <w:r>
              <w:t>4</w:t>
            </w:r>
          </w:p>
        </w:tc>
        <w:tc>
          <w:tcPr>
            <w:tcW w:type="dxa" w:w="1440"/>
          </w:tcPr>
          <w:p>
            <w:r>
              <w:t>101</w:t>
            </w:r>
          </w:p>
        </w:tc>
        <w:tc>
          <w:tcPr>
            <w:tcW w:type="dxa" w:w="1440"/>
          </w:tcPr>
          <w:p>
            <w:r>
              <w:t>07:41</w:t>
            </w:r>
          </w:p>
        </w:tc>
      </w:tr>
      <w:tr>
        <w:tc>
          <w:tcPr>
            <w:tcW w:type="dxa" w:w="1440"/>
          </w:tcPr>
          <w:p>
            <w:r>
              <w:t>81</w:t>
            </w:r>
          </w:p>
        </w:tc>
        <w:tc>
          <w:tcPr>
            <w:tcW w:type="dxa" w:w="1440"/>
          </w:tcPr>
          <w:p>
            <w:r>
              <w:t>118</w:t>
            </w:r>
          </w:p>
        </w:tc>
        <w:tc>
          <w:tcPr>
            <w:tcW w:type="dxa" w:w="1440"/>
          </w:tcPr>
          <w:p>
            <w:r>
              <w:t>M118_M118_V02</w:t>
            </w:r>
          </w:p>
        </w:tc>
        <w:tc>
          <w:tcPr>
            <w:tcW w:type="dxa" w:w="1440"/>
          </w:tcPr>
          <w:p>
            <w:r>
              <w:t>5</w:t>
            </w:r>
          </w:p>
        </w:tc>
        <w:tc>
          <w:tcPr>
            <w:tcW w:type="dxa" w:w="1440"/>
          </w:tcPr>
          <w:p>
            <w:r>
              <w:t>142</w:t>
            </w:r>
          </w:p>
        </w:tc>
        <w:tc>
          <w:tcPr>
            <w:tcW w:type="dxa" w:w="1440"/>
          </w:tcPr>
          <w:p>
            <w:r>
              <w:t>08:22</w:t>
            </w:r>
          </w:p>
        </w:tc>
      </w:tr>
      <w:tr>
        <w:tc>
          <w:tcPr>
            <w:tcW w:type="dxa" w:w="1440"/>
          </w:tcPr>
          <w:p>
            <w:r>
              <w:t>195</w:t>
            </w:r>
          </w:p>
        </w:tc>
        <w:tc>
          <w:tcPr>
            <w:tcW w:type="dxa" w:w="1440"/>
          </w:tcPr>
          <w:p>
            <w:r>
              <w:t>118</w:t>
            </w:r>
          </w:p>
        </w:tc>
        <w:tc>
          <w:tcPr>
            <w:tcW w:type="dxa" w:w="1440"/>
          </w:tcPr>
          <w:p>
            <w:r>
              <w:t>M118_M118_V02</w:t>
            </w:r>
          </w:p>
        </w:tc>
        <w:tc>
          <w:tcPr>
            <w:tcW w:type="dxa" w:w="1440"/>
          </w:tcPr>
          <w:p>
            <w:r>
              <w:t>6</w:t>
            </w:r>
          </w:p>
        </w:tc>
        <w:tc>
          <w:tcPr>
            <w:tcW w:type="dxa" w:w="1440"/>
          </w:tcPr>
          <w:p>
            <w:r>
              <w:t>163</w:t>
            </w:r>
          </w:p>
        </w:tc>
        <w:tc>
          <w:tcPr>
            <w:tcW w:type="dxa" w:w="1440"/>
          </w:tcPr>
          <w:p>
            <w:r>
              <w:t>08:43</w:t>
            </w:r>
          </w:p>
        </w:tc>
      </w:tr>
      <w:tr>
        <w:tc>
          <w:tcPr>
            <w:tcW w:type="dxa" w:w="1440"/>
          </w:tcPr>
          <w:p>
            <w:r>
              <w:t>60</w:t>
            </w:r>
          </w:p>
        </w:tc>
        <w:tc>
          <w:tcPr>
            <w:tcW w:type="dxa" w:w="1440"/>
          </w:tcPr>
          <w:p>
            <w:r>
              <w:t>118</w:t>
            </w:r>
          </w:p>
        </w:tc>
        <w:tc>
          <w:tcPr>
            <w:tcW w:type="dxa" w:w="1440"/>
          </w:tcPr>
          <w:p>
            <w:r>
              <w:t>M118_M118_V02</w:t>
            </w:r>
          </w:p>
        </w:tc>
        <w:tc>
          <w:tcPr>
            <w:tcW w:type="dxa" w:w="1440"/>
          </w:tcPr>
          <w:p>
            <w:r>
              <w:t>7</w:t>
            </w:r>
          </w:p>
        </w:tc>
        <w:tc>
          <w:tcPr>
            <w:tcW w:type="dxa" w:w="1440"/>
          </w:tcPr>
          <w:p>
            <w:r>
              <w:t>209</w:t>
            </w:r>
          </w:p>
        </w:tc>
        <w:tc>
          <w:tcPr>
            <w:tcW w:type="dxa" w:w="1440"/>
          </w:tcPr>
          <w:p>
            <w:r>
              <w:t>09:29</w:t>
            </w:r>
          </w:p>
        </w:tc>
      </w:tr>
      <w:tr>
        <w:tc>
          <w:tcPr>
            <w:tcW w:type="dxa" w:w="1440"/>
          </w:tcPr>
          <w:p>
            <w:r>
              <w:t>30</w:t>
            </w:r>
          </w:p>
        </w:tc>
        <w:tc>
          <w:tcPr>
            <w:tcW w:type="dxa" w:w="1440"/>
          </w:tcPr>
          <w:p>
            <w:r>
              <w:t>118</w:t>
            </w:r>
          </w:p>
        </w:tc>
        <w:tc>
          <w:tcPr>
            <w:tcW w:type="dxa" w:w="1440"/>
          </w:tcPr>
          <w:p>
            <w:r>
              <w:t>M118_M118_V04</w:t>
            </w:r>
          </w:p>
        </w:tc>
        <w:tc>
          <w:tcPr>
            <w:tcW w:type="dxa" w:w="1440"/>
          </w:tcPr>
          <w:p>
            <w:r>
              <w:t>1</w:t>
            </w:r>
          </w:p>
        </w:tc>
        <w:tc>
          <w:tcPr>
            <w:tcW w:type="dxa" w:w="1440"/>
          </w:tcPr>
          <w:p>
            <w:r>
              <w:t>15</w:t>
            </w:r>
          </w:p>
        </w:tc>
        <w:tc>
          <w:tcPr>
            <w:tcW w:type="dxa" w:w="1440"/>
          </w:tcPr>
          <w:p>
            <w:r>
              <w:t>06:15</w:t>
            </w:r>
          </w:p>
        </w:tc>
      </w:tr>
      <w:tr>
        <w:tc>
          <w:tcPr>
            <w:tcW w:type="dxa" w:w="1440"/>
          </w:tcPr>
          <w:p>
            <w:r>
              <w:t>53</w:t>
            </w:r>
          </w:p>
        </w:tc>
        <w:tc>
          <w:tcPr>
            <w:tcW w:type="dxa" w:w="1440"/>
          </w:tcPr>
          <w:p>
            <w:r>
              <w:t>118</w:t>
            </w:r>
          </w:p>
        </w:tc>
        <w:tc>
          <w:tcPr>
            <w:tcW w:type="dxa" w:w="1440"/>
          </w:tcPr>
          <w:p>
            <w:r>
              <w:t>M118_M118_V04</w:t>
            </w:r>
          </w:p>
        </w:tc>
        <w:tc>
          <w:tcPr>
            <w:tcW w:type="dxa" w:w="1440"/>
          </w:tcPr>
          <w:p>
            <w:r>
              <w:t>2</w:t>
            </w:r>
          </w:p>
        </w:tc>
        <w:tc>
          <w:tcPr>
            <w:tcW w:type="dxa" w:w="1440"/>
          </w:tcPr>
          <w:p>
            <w:r>
              <w:t>55</w:t>
            </w:r>
          </w:p>
        </w:tc>
        <w:tc>
          <w:tcPr>
            <w:tcW w:type="dxa" w:w="1440"/>
          </w:tcPr>
          <w:p>
            <w:r>
              <w:t>06:55</w:t>
            </w:r>
          </w:p>
        </w:tc>
      </w:tr>
      <w:tr>
        <w:tc>
          <w:tcPr>
            <w:tcW w:type="dxa" w:w="1440"/>
          </w:tcPr>
          <w:p>
            <w:r>
              <w:t>108</w:t>
            </w:r>
          </w:p>
        </w:tc>
        <w:tc>
          <w:tcPr>
            <w:tcW w:type="dxa" w:w="1440"/>
          </w:tcPr>
          <w:p>
            <w:r>
              <w:t>118</w:t>
            </w:r>
          </w:p>
        </w:tc>
        <w:tc>
          <w:tcPr>
            <w:tcW w:type="dxa" w:w="1440"/>
          </w:tcPr>
          <w:p>
            <w:r>
              <w:t>M118_M118_V04</w:t>
            </w:r>
          </w:p>
        </w:tc>
        <w:tc>
          <w:tcPr>
            <w:tcW w:type="dxa" w:w="1440"/>
          </w:tcPr>
          <w:p>
            <w:r>
              <w:t>3</w:t>
            </w:r>
          </w:p>
        </w:tc>
        <w:tc>
          <w:tcPr>
            <w:tcW w:type="dxa" w:w="1440"/>
          </w:tcPr>
          <w:p>
            <w:r>
              <w:t>135</w:t>
            </w:r>
          </w:p>
        </w:tc>
        <w:tc>
          <w:tcPr>
            <w:tcW w:type="dxa" w:w="1440"/>
          </w:tcPr>
          <w:p>
            <w:r>
              <w:t>08:15</w:t>
            </w:r>
          </w:p>
        </w:tc>
      </w:tr>
      <w:tr>
        <w:tc>
          <w:tcPr>
            <w:tcW w:type="dxa" w:w="1440"/>
          </w:tcPr>
          <w:p>
            <w:r>
              <w:t>49</w:t>
            </w:r>
          </w:p>
        </w:tc>
        <w:tc>
          <w:tcPr>
            <w:tcW w:type="dxa" w:w="1440"/>
          </w:tcPr>
          <w:p>
            <w:r>
              <w:t>118</w:t>
            </w:r>
          </w:p>
        </w:tc>
        <w:tc>
          <w:tcPr>
            <w:tcW w:type="dxa" w:w="1440"/>
          </w:tcPr>
          <w:p>
            <w:r>
              <w:t>M118_M118_V04</w:t>
            </w:r>
          </w:p>
        </w:tc>
        <w:tc>
          <w:tcPr>
            <w:tcW w:type="dxa" w:w="1440"/>
          </w:tcPr>
          <w:p>
            <w:r>
              <w:t>4</w:t>
            </w:r>
          </w:p>
        </w:tc>
        <w:tc>
          <w:tcPr>
            <w:tcW w:type="dxa" w:w="1440"/>
          </w:tcPr>
          <w:p>
            <w:r>
              <w:t>185</w:t>
            </w:r>
          </w:p>
        </w:tc>
        <w:tc>
          <w:tcPr>
            <w:tcW w:type="dxa" w:w="1440"/>
          </w:tcPr>
          <w:p>
            <w:r>
              <w:t>09:05</w:t>
            </w:r>
          </w:p>
        </w:tc>
      </w:tr>
      <w:tr>
        <w:tc>
          <w:tcPr>
            <w:tcW w:type="dxa" w:w="1440"/>
          </w:tcPr>
          <w:p>
            <w:r>
              <w:t>86</w:t>
            </w:r>
          </w:p>
        </w:tc>
        <w:tc>
          <w:tcPr>
            <w:tcW w:type="dxa" w:w="1440"/>
          </w:tcPr>
          <w:p>
            <w:r>
              <w:t>118</w:t>
            </w:r>
          </w:p>
        </w:tc>
        <w:tc>
          <w:tcPr>
            <w:tcW w:type="dxa" w:w="1440"/>
          </w:tcPr>
          <w:p>
            <w:r>
              <w:t>M118_M118_V04</w:t>
            </w:r>
          </w:p>
        </w:tc>
        <w:tc>
          <w:tcPr>
            <w:tcW w:type="dxa" w:w="1440"/>
          </w:tcPr>
          <w:p>
            <w:r>
              <w:t>5</w:t>
            </w:r>
          </w:p>
        </w:tc>
        <w:tc>
          <w:tcPr>
            <w:tcW w:type="dxa" w:w="1440"/>
          </w:tcPr>
          <w:p>
            <w:r>
              <w:t>220</w:t>
            </w:r>
          </w:p>
        </w:tc>
        <w:tc>
          <w:tcPr>
            <w:tcW w:type="dxa" w:w="1440"/>
          </w:tcPr>
          <w:p>
            <w:r>
              <w:t>09:40</w:t>
            </w:r>
          </w:p>
        </w:tc>
      </w:tr>
      <w:tr>
        <w:tc>
          <w:tcPr>
            <w:tcW w:type="dxa" w:w="1440"/>
          </w:tcPr>
          <w:p>
            <w:r>
              <w:t>132</w:t>
            </w:r>
          </w:p>
        </w:tc>
        <w:tc>
          <w:tcPr>
            <w:tcW w:type="dxa" w:w="1440"/>
          </w:tcPr>
          <w:p>
            <w:r>
              <w:t>124</w:t>
            </w:r>
          </w:p>
        </w:tc>
        <w:tc>
          <w:tcPr>
            <w:tcW w:type="dxa" w:w="1440"/>
          </w:tcPr>
          <w:p>
            <w:r>
              <w:t>M124_M124_V01</w:t>
            </w:r>
          </w:p>
        </w:tc>
        <w:tc>
          <w:tcPr>
            <w:tcW w:type="dxa" w:w="1440"/>
          </w:tcPr>
          <w:p>
            <w:r>
              <w:t>1</w:t>
            </w:r>
          </w:p>
        </w:tc>
        <w:tc>
          <w:tcPr>
            <w:tcW w:type="dxa" w:w="1440"/>
          </w:tcPr>
          <w:p>
            <w:r>
              <w:t>0</w:t>
            </w:r>
          </w:p>
        </w:tc>
        <w:tc>
          <w:tcPr>
            <w:tcW w:type="dxa" w:w="1440"/>
          </w:tcPr>
          <w:p>
            <w:r>
              <w:t>06:00</w:t>
            </w:r>
          </w:p>
        </w:tc>
      </w:tr>
      <w:tr>
        <w:tc>
          <w:tcPr>
            <w:tcW w:type="dxa" w:w="1440"/>
          </w:tcPr>
          <w:p>
            <w:r>
              <w:t>79</w:t>
            </w:r>
          </w:p>
        </w:tc>
        <w:tc>
          <w:tcPr>
            <w:tcW w:type="dxa" w:w="1440"/>
          </w:tcPr>
          <w:p>
            <w:r>
              <w:t>124</w:t>
            </w:r>
          </w:p>
        </w:tc>
        <w:tc>
          <w:tcPr>
            <w:tcW w:type="dxa" w:w="1440"/>
          </w:tcPr>
          <w:p>
            <w:r>
              <w:t>M124_M124_V01</w:t>
            </w:r>
          </w:p>
        </w:tc>
        <w:tc>
          <w:tcPr>
            <w:tcW w:type="dxa" w:w="1440"/>
          </w:tcPr>
          <w:p>
            <w:r>
              <w:t>2</w:t>
            </w:r>
          </w:p>
        </w:tc>
        <w:tc>
          <w:tcPr>
            <w:tcW w:type="dxa" w:w="1440"/>
          </w:tcPr>
          <w:p>
            <w:r>
              <w:t>18</w:t>
            </w:r>
          </w:p>
        </w:tc>
        <w:tc>
          <w:tcPr>
            <w:tcW w:type="dxa" w:w="1440"/>
          </w:tcPr>
          <w:p>
            <w:r>
              <w:t>06:18</w:t>
            </w:r>
          </w:p>
        </w:tc>
      </w:tr>
      <w:tr>
        <w:tc>
          <w:tcPr>
            <w:tcW w:type="dxa" w:w="1440"/>
          </w:tcPr>
          <w:p>
            <w:r>
              <w:t>15</w:t>
            </w:r>
          </w:p>
        </w:tc>
        <w:tc>
          <w:tcPr>
            <w:tcW w:type="dxa" w:w="1440"/>
          </w:tcPr>
          <w:p>
            <w:r>
              <w:t>124</w:t>
            </w:r>
          </w:p>
        </w:tc>
        <w:tc>
          <w:tcPr>
            <w:tcW w:type="dxa" w:w="1440"/>
          </w:tcPr>
          <w:p>
            <w:r>
              <w:t>M124_M124_V01</w:t>
            </w:r>
          </w:p>
        </w:tc>
        <w:tc>
          <w:tcPr>
            <w:tcW w:type="dxa" w:w="1440"/>
          </w:tcPr>
          <w:p>
            <w:r>
              <w:t>3</w:t>
            </w:r>
          </w:p>
        </w:tc>
        <w:tc>
          <w:tcPr>
            <w:tcW w:type="dxa" w:w="1440"/>
          </w:tcPr>
          <w:p>
            <w:r>
              <w:t>71</w:t>
            </w:r>
          </w:p>
        </w:tc>
        <w:tc>
          <w:tcPr>
            <w:tcW w:type="dxa" w:w="1440"/>
          </w:tcPr>
          <w:p>
            <w:r>
              <w:t>07:11</w:t>
            </w:r>
          </w:p>
        </w:tc>
      </w:tr>
      <w:tr>
        <w:tc>
          <w:tcPr>
            <w:tcW w:type="dxa" w:w="1440"/>
          </w:tcPr>
          <w:p>
            <w:r>
              <w:t>29</w:t>
            </w:r>
          </w:p>
        </w:tc>
        <w:tc>
          <w:tcPr>
            <w:tcW w:type="dxa" w:w="1440"/>
          </w:tcPr>
          <w:p>
            <w:r>
              <w:t>124</w:t>
            </w:r>
          </w:p>
        </w:tc>
        <w:tc>
          <w:tcPr>
            <w:tcW w:type="dxa" w:w="1440"/>
          </w:tcPr>
          <w:p>
            <w:r>
              <w:t>M124_M124_V01</w:t>
            </w:r>
          </w:p>
        </w:tc>
        <w:tc>
          <w:tcPr>
            <w:tcW w:type="dxa" w:w="1440"/>
          </w:tcPr>
          <w:p>
            <w:r>
              <w:t>4</w:t>
            </w:r>
          </w:p>
        </w:tc>
        <w:tc>
          <w:tcPr>
            <w:tcW w:type="dxa" w:w="1440"/>
          </w:tcPr>
          <w:p>
            <w:r>
              <w:t>83</w:t>
            </w:r>
          </w:p>
        </w:tc>
        <w:tc>
          <w:tcPr>
            <w:tcW w:type="dxa" w:w="1440"/>
          </w:tcPr>
          <w:p>
            <w:r>
              <w:t>07:23</w:t>
            </w:r>
          </w:p>
        </w:tc>
      </w:tr>
      <w:tr>
        <w:tc>
          <w:tcPr>
            <w:tcW w:type="dxa" w:w="1440"/>
          </w:tcPr>
          <w:p>
            <w:r>
              <w:t>55</w:t>
            </w:r>
          </w:p>
        </w:tc>
        <w:tc>
          <w:tcPr>
            <w:tcW w:type="dxa" w:w="1440"/>
          </w:tcPr>
          <w:p>
            <w:r>
              <w:t>124</w:t>
            </w:r>
          </w:p>
        </w:tc>
        <w:tc>
          <w:tcPr>
            <w:tcW w:type="dxa" w:w="1440"/>
          </w:tcPr>
          <w:p>
            <w:r>
              <w:t>M124_M124_V01</w:t>
            </w:r>
          </w:p>
        </w:tc>
        <w:tc>
          <w:tcPr>
            <w:tcW w:type="dxa" w:w="1440"/>
          </w:tcPr>
          <w:p>
            <w:r>
              <w:t>5</w:t>
            </w:r>
          </w:p>
        </w:tc>
        <w:tc>
          <w:tcPr>
            <w:tcW w:type="dxa" w:w="1440"/>
          </w:tcPr>
          <w:p>
            <w:r>
              <w:t>106</w:t>
            </w:r>
          </w:p>
        </w:tc>
        <w:tc>
          <w:tcPr>
            <w:tcW w:type="dxa" w:w="1440"/>
          </w:tcPr>
          <w:p>
            <w:r>
              <w:t>07:46</w:t>
            </w:r>
          </w:p>
        </w:tc>
      </w:tr>
      <w:tr>
        <w:tc>
          <w:tcPr>
            <w:tcW w:type="dxa" w:w="1440"/>
          </w:tcPr>
          <w:p>
            <w:r>
              <w:t>16</w:t>
            </w:r>
          </w:p>
        </w:tc>
        <w:tc>
          <w:tcPr>
            <w:tcW w:type="dxa" w:w="1440"/>
          </w:tcPr>
          <w:p>
            <w:r>
              <w:t>124</w:t>
            </w:r>
          </w:p>
        </w:tc>
        <w:tc>
          <w:tcPr>
            <w:tcW w:type="dxa" w:w="1440"/>
          </w:tcPr>
          <w:p>
            <w:r>
              <w:t>M124_M124_V01</w:t>
            </w:r>
          </w:p>
        </w:tc>
        <w:tc>
          <w:tcPr>
            <w:tcW w:type="dxa" w:w="1440"/>
          </w:tcPr>
          <w:p>
            <w:r>
              <w:t>6</w:t>
            </w:r>
          </w:p>
        </w:tc>
        <w:tc>
          <w:tcPr>
            <w:tcW w:type="dxa" w:w="1440"/>
          </w:tcPr>
          <w:p>
            <w:r>
              <w:t>140</w:t>
            </w:r>
          </w:p>
        </w:tc>
        <w:tc>
          <w:tcPr>
            <w:tcW w:type="dxa" w:w="1440"/>
          </w:tcPr>
          <w:p>
            <w:r>
              <w:t>08:20</w:t>
            </w:r>
          </w:p>
        </w:tc>
      </w:tr>
      <w:tr>
        <w:tc>
          <w:tcPr>
            <w:tcW w:type="dxa" w:w="1440"/>
          </w:tcPr>
          <w:p>
            <w:r>
              <w:t>179</w:t>
            </w:r>
          </w:p>
        </w:tc>
        <w:tc>
          <w:tcPr>
            <w:tcW w:type="dxa" w:w="1440"/>
          </w:tcPr>
          <w:p>
            <w:r>
              <w:t>124</w:t>
            </w:r>
          </w:p>
        </w:tc>
        <w:tc>
          <w:tcPr>
            <w:tcW w:type="dxa" w:w="1440"/>
          </w:tcPr>
          <w:p>
            <w:r>
              <w:t>M124_M124_V01</w:t>
            </w:r>
          </w:p>
        </w:tc>
        <w:tc>
          <w:tcPr>
            <w:tcW w:type="dxa" w:w="1440"/>
          </w:tcPr>
          <w:p>
            <w:r>
              <w:t>7</w:t>
            </w:r>
          </w:p>
        </w:tc>
        <w:tc>
          <w:tcPr>
            <w:tcW w:type="dxa" w:w="1440"/>
          </w:tcPr>
          <w:p>
            <w:r>
              <w:t>158</w:t>
            </w:r>
          </w:p>
        </w:tc>
        <w:tc>
          <w:tcPr>
            <w:tcW w:type="dxa" w:w="1440"/>
          </w:tcPr>
          <w:p>
            <w:r>
              <w:t>08:38</w:t>
            </w:r>
          </w:p>
        </w:tc>
      </w:tr>
      <w:tr>
        <w:tc>
          <w:tcPr>
            <w:tcW w:type="dxa" w:w="1440"/>
          </w:tcPr>
          <w:p>
            <w:r>
              <w:t>48</w:t>
            </w:r>
          </w:p>
        </w:tc>
        <w:tc>
          <w:tcPr>
            <w:tcW w:type="dxa" w:w="1440"/>
          </w:tcPr>
          <w:p>
            <w:r>
              <w:t>124</w:t>
            </w:r>
          </w:p>
        </w:tc>
        <w:tc>
          <w:tcPr>
            <w:tcW w:type="dxa" w:w="1440"/>
          </w:tcPr>
          <w:p>
            <w:r>
              <w:t>M124_M124_V01</w:t>
            </w:r>
          </w:p>
        </w:tc>
        <w:tc>
          <w:tcPr>
            <w:tcW w:type="dxa" w:w="1440"/>
          </w:tcPr>
          <w:p>
            <w:r>
              <w:t>8</w:t>
            </w:r>
          </w:p>
        </w:tc>
        <w:tc>
          <w:tcPr>
            <w:tcW w:type="dxa" w:w="1440"/>
          </w:tcPr>
          <w:p>
            <w:r>
              <w:t>183</w:t>
            </w:r>
          </w:p>
        </w:tc>
        <w:tc>
          <w:tcPr>
            <w:tcW w:type="dxa" w:w="1440"/>
          </w:tcPr>
          <w:p>
            <w:r>
              <w:t>09:03</w:t>
            </w:r>
          </w:p>
        </w:tc>
      </w:tr>
      <w:tr>
        <w:tc>
          <w:tcPr>
            <w:tcW w:type="dxa" w:w="1440"/>
          </w:tcPr>
          <w:p>
            <w:r>
              <w:t>139</w:t>
            </w:r>
          </w:p>
        </w:tc>
        <w:tc>
          <w:tcPr>
            <w:tcW w:type="dxa" w:w="1440"/>
          </w:tcPr>
          <w:p>
            <w:r>
              <w:t>124</w:t>
            </w:r>
          </w:p>
        </w:tc>
        <w:tc>
          <w:tcPr>
            <w:tcW w:type="dxa" w:w="1440"/>
          </w:tcPr>
          <w:p>
            <w:r>
              <w:t>M124_M124_V01</w:t>
            </w:r>
          </w:p>
        </w:tc>
        <w:tc>
          <w:tcPr>
            <w:tcW w:type="dxa" w:w="1440"/>
          </w:tcPr>
          <w:p>
            <w:r>
              <w:t>9</w:t>
            </w:r>
          </w:p>
        </w:tc>
        <w:tc>
          <w:tcPr>
            <w:tcW w:type="dxa" w:w="1440"/>
          </w:tcPr>
          <w:p>
            <w:r>
              <w:t>204</w:t>
            </w:r>
          </w:p>
        </w:tc>
        <w:tc>
          <w:tcPr>
            <w:tcW w:type="dxa" w:w="1440"/>
          </w:tcPr>
          <w:p>
            <w:r>
              <w:t>09:24</w:t>
            </w:r>
          </w:p>
        </w:tc>
      </w:tr>
      <w:tr>
        <w:tc>
          <w:tcPr>
            <w:tcW w:type="dxa" w:w="1440"/>
          </w:tcPr>
          <w:p>
            <w:r>
              <w:t>10</w:t>
            </w:r>
          </w:p>
        </w:tc>
        <w:tc>
          <w:tcPr>
            <w:tcW w:type="dxa" w:w="1440"/>
          </w:tcPr>
          <w:p>
            <w:r>
              <w:t>124</w:t>
            </w:r>
          </w:p>
        </w:tc>
        <w:tc>
          <w:tcPr>
            <w:tcW w:type="dxa" w:w="1440"/>
          </w:tcPr>
          <w:p>
            <w:r>
              <w:t>M124_M124_V02</w:t>
            </w:r>
          </w:p>
        </w:tc>
        <w:tc>
          <w:tcPr>
            <w:tcW w:type="dxa" w:w="1440"/>
          </w:tcPr>
          <w:p>
            <w:r>
              <w:t>1</w:t>
            </w:r>
          </w:p>
        </w:tc>
        <w:tc>
          <w:tcPr>
            <w:tcW w:type="dxa" w:w="1440"/>
          </w:tcPr>
          <w:p>
            <w:r>
              <w:t>13</w:t>
            </w:r>
          </w:p>
        </w:tc>
        <w:tc>
          <w:tcPr>
            <w:tcW w:type="dxa" w:w="1440"/>
          </w:tcPr>
          <w:p>
            <w:r>
              <w:t>06:13</w:t>
            </w:r>
          </w:p>
        </w:tc>
      </w:tr>
      <w:tr>
        <w:tc>
          <w:tcPr>
            <w:tcW w:type="dxa" w:w="1440"/>
          </w:tcPr>
          <w:p>
            <w:r>
              <w:t>35</w:t>
            </w:r>
          </w:p>
        </w:tc>
        <w:tc>
          <w:tcPr>
            <w:tcW w:type="dxa" w:w="1440"/>
          </w:tcPr>
          <w:p>
            <w:r>
              <w:t>124</w:t>
            </w:r>
          </w:p>
        </w:tc>
        <w:tc>
          <w:tcPr>
            <w:tcW w:type="dxa" w:w="1440"/>
          </w:tcPr>
          <w:p>
            <w:r>
              <w:t>M124_M124_V02</w:t>
            </w:r>
          </w:p>
        </w:tc>
        <w:tc>
          <w:tcPr>
            <w:tcW w:type="dxa" w:w="1440"/>
          </w:tcPr>
          <w:p>
            <w:r>
              <w:t>2</w:t>
            </w:r>
          </w:p>
        </w:tc>
        <w:tc>
          <w:tcPr>
            <w:tcW w:type="dxa" w:w="1440"/>
          </w:tcPr>
          <w:p>
            <w:r>
              <w:t>22</w:t>
            </w:r>
          </w:p>
        </w:tc>
        <w:tc>
          <w:tcPr>
            <w:tcW w:type="dxa" w:w="1440"/>
          </w:tcPr>
          <w:p>
            <w:r>
              <w:t>06:22</w:t>
            </w:r>
          </w:p>
        </w:tc>
      </w:tr>
      <w:tr>
        <w:tc>
          <w:tcPr>
            <w:tcW w:type="dxa" w:w="1440"/>
          </w:tcPr>
          <w:p>
            <w:r>
              <w:t>61</w:t>
            </w:r>
          </w:p>
        </w:tc>
        <w:tc>
          <w:tcPr>
            <w:tcW w:type="dxa" w:w="1440"/>
          </w:tcPr>
          <w:p>
            <w:r>
              <w:t>124</w:t>
            </w:r>
          </w:p>
        </w:tc>
        <w:tc>
          <w:tcPr>
            <w:tcW w:type="dxa" w:w="1440"/>
          </w:tcPr>
          <w:p>
            <w:r>
              <w:t>M124_M124_V02</w:t>
            </w:r>
          </w:p>
        </w:tc>
        <w:tc>
          <w:tcPr>
            <w:tcW w:type="dxa" w:w="1440"/>
          </w:tcPr>
          <w:p>
            <w:r>
              <w:t>3</w:t>
            </w:r>
          </w:p>
        </w:tc>
        <w:tc>
          <w:tcPr>
            <w:tcW w:type="dxa" w:w="1440"/>
          </w:tcPr>
          <w:p>
            <w:r>
              <w:t>36</w:t>
            </w:r>
          </w:p>
        </w:tc>
        <w:tc>
          <w:tcPr>
            <w:tcW w:type="dxa" w:w="1440"/>
          </w:tcPr>
          <w:p>
            <w:r>
              <w:t>06:36</w:t>
            </w:r>
          </w:p>
        </w:tc>
      </w:tr>
      <w:tr>
        <w:tc>
          <w:tcPr>
            <w:tcW w:type="dxa" w:w="1440"/>
          </w:tcPr>
          <w:p>
            <w:r>
              <w:t>143</w:t>
            </w:r>
          </w:p>
        </w:tc>
        <w:tc>
          <w:tcPr>
            <w:tcW w:type="dxa" w:w="1440"/>
          </w:tcPr>
          <w:p>
            <w:r>
              <w:t>124</w:t>
            </w:r>
          </w:p>
        </w:tc>
        <w:tc>
          <w:tcPr>
            <w:tcW w:type="dxa" w:w="1440"/>
          </w:tcPr>
          <w:p>
            <w:r>
              <w:t>M124_M124_V02</w:t>
            </w:r>
          </w:p>
        </w:tc>
        <w:tc>
          <w:tcPr>
            <w:tcW w:type="dxa" w:w="1440"/>
          </w:tcPr>
          <w:p>
            <w:r>
              <w:t>4</w:t>
            </w:r>
          </w:p>
        </w:tc>
        <w:tc>
          <w:tcPr>
            <w:tcW w:type="dxa" w:w="1440"/>
          </w:tcPr>
          <w:p>
            <w:r>
              <w:t>42</w:t>
            </w:r>
          </w:p>
        </w:tc>
        <w:tc>
          <w:tcPr>
            <w:tcW w:type="dxa" w:w="1440"/>
          </w:tcPr>
          <w:p>
            <w:r>
              <w:t>06:42</w:t>
            </w:r>
          </w:p>
        </w:tc>
      </w:tr>
      <w:tr>
        <w:tc>
          <w:tcPr>
            <w:tcW w:type="dxa" w:w="1440"/>
          </w:tcPr>
          <w:p>
            <w:r>
              <w:t>176</w:t>
            </w:r>
          </w:p>
        </w:tc>
        <w:tc>
          <w:tcPr>
            <w:tcW w:type="dxa" w:w="1440"/>
          </w:tcPr>
          <w:p>
            <w:r>
              <w:t>124</w:t>
            </w:r>
          </w:p>
        </w:tc>
        <w:tc>
          <w:tcPr>
            <w:tcW w:type="dxa" w:w="1440"/>
          </w:tcPr>
          <w:p>
            <w:r>
              <w:t>M124_M124_V02</w:t>
            </w:r>
          </w:p>
        </w:tc>
        <w:tc>
          <w:tcPr>
            <w:tcW w:type="dxa" w:w="1440"/>
          </w:tcPr>
          <w:p>
            <w:r>
              <w:t>5</w:t>
            </w:r>
          </w:p>
        </w:tc>
        <w:tc>
          <w:tcPr>
            <w:tcW w:type="dxa" w:w="1440"/>
          </w:tcPr>
          <w:p>
            <w:r>
              <w:t>69</w:t>
            </w:r>
          </w:p>
        </w:tc>
        <w:tc>
          <w:tcPr>
            <w:tcW w:type="dxa" w:w="1440"/>
          </w:tcPr>
          <w:p>
            <w:r>
              <w:t>07:09</w:t>
            </w:r>
          </w:p>
        </w:tc>
      </w:tr>
      <w:tr>
        <w:tc>
          <w:tcPr>
            <w:tcW w:type="dxa" w:w="1440"/>
          </w:tcPr>
          <w:p>
            <w:r>
              <w:t>56</w:t>
            </w:r>
          </w:p>
        </w:tc>
        <w:tc>
          <w:tcPr>
            <w:tcW w:type="dxa" w:w="1440"/>
          </w:tcPr>
          <w:p>
            <w:r>
              <w:t>124</w:t>
            </w:r>
          </w:p>
        </w:tc>
        <w:tc>
          <w:tcPr>
            <w:tcW w:type="dxa" w:w="1440"/>
          </w:tcPr>
          <w:p>
            <w:r>
              <w:t>M124_M124_V02</w:t>
            </w:r>
          </w:p>
        </w:tc>
        <w:tc>
          <w:tcPr>
            <w:tcW w:type="dxa" w:w="1440"/>
          </w:tcPr>
          <w:p>
            <w:r>
              <w:t>6</w:t>
            </w:r>
          </w:p>
        </w:tc>
        <w:tc>
          <w:tcPr>
            <w:tcW w:type="dxa" w:w="1440"/>
          </w:tcPr>
          <w:p>
            <w:r>
              <w:t>91</w:t>
            </w:r>
          </w:p>
        </w:tc>
        <w:tc>
          <w:tcPr>
            <w:tcW w:type="dxa" w:w="1440"/>
          </w:tcPr>
          <w:p>
            <w:r>
              <w:t>07:31</w:t>
            </w:r>
          </w:p>
        </w:tc>
      </w:tr>
      <w:tr>
        <w:tc>
          <w:tcPr>
            <w:tcW w:type="dxa" w:w="1440"/>
          </w:tcPr>
          <w:p>
            <w:r>
              <w:t>2</w:t>
            </w:r>
          </w:p>
        </w:tc>
        <w:tc>
          <w:tcPr>
            <w:tcW w:type="dxa" w:w="1440"/>
          </w:tcPr>
          <w:p>
            <w:r>
              <w:t>124</w:t>
            </w:r>
          </w:p>
        </w:tc>
        <w:tc>
          <w:tcPr>
            <w:tcW w:type="dxa" w:w="1440"/>
          </w:tcPr>
          <w:p>
            <w:r>
              <w:t>M124_M124_V02</w:t>
            </w:r>
          </w:p>
        </w:tc>
        <w:tc>
          <w:tcPr>
            <w:tcW w:type="dxa" w:w="1440"/>
          </w:tcPr>
          <w:p>
            <w:r>
              <w:t>7</w:t>
            </w:r>
          </w:p>
        </w:tc>
        <w:tc>
          <w:tcPr>
            <w:tcW w:type="dxa" w:w="1440"/>
          </w:tcPr>
          <w:p>
            <w:r>
              <w:t>96</w:t>
            </w:r>
          </w:p>
        </w:tc>
        <w:tc>
          <w:tcPr>
            <w:tcW w:type="dxa" w:w="1440"/>
          </w:tcPr>
          <w:p>
            <w:r>
              <w:t>07:36</w:t>
            </w:r>
          </w:p>
        </w:tc>
      </w:tr>
      <w:tr>
        <w:tc>
          <w:tcPr>
            <w:tcW w:type="dxa" w:w="1440"/>
          </w:tcPr>
          <w:p>
            <w:r>
              <w:t>46</w:t>
            </w:r>
          </w:p>
        </w:tc>
        <w:tc>
          <w:tcPr>
            <w:tcW w:type="dxa" w:w="1440"/>
          </w:tcPr>
          <w:p>
            <w:r>
              <w:t>124</w:t>
            </w:r>
          </w:p>
        </w:tc>
        <w:tc>
          <w:tcPr>
            <w:tcW w:type="dxa" w:w="1440"/>
          </w:tcPr>
          <w:p>
            <w:r>
              <w:t>M124_M124_V02</w:t>
            </w:r>
          </w:p>
        </w:tc>
        <w:tc>
          <w:tcPr>
            <w:tcW w:type="dxa" w:w="1440"/>
          </w:tcPr>
          <w:p>
            <w:r>
              <w:t>8</w:t>
            </w:r>
          </w:p>
        </w:tc>
        <w:tc>
          <w:tcPr>
            <w:tcW w:type="dxa" w:w="1440"/>
          </w:tcPr>
          <w:p>
            <w:r>
              <w:t>123</w:t>
            </w:r>
          </w:p>
        </w:tc>
        <w:tc>
          <w:tcPr>
            <w:tcW w:type="dxa" w:w="1440"/>
          </w:tcPr>
          <w:p>
            <w:r>
              <w:t>08:03</w:t>
            </w:r>
          </w:p>
        </w:tc>
      </w:tr>
      <w:tr>
        <w:tc>
          <w:tcPr>
            <w:tcW w:type="dxa" w:w="1440"/>
          </w:tcPr>
          <w:p>
            <w:r>
              <w:t>190</w:t>
            </w:r>
          </w:p>
        </w:tc>
        <w:tc>
          <w:tcPr>
            <w:tcW w:type="dxa" w:w="1440"/>
          </w:tcPr>
          <w:p>
            <w:r>
              <w:t>124</w:t>
            </w:r>
          </w:p>
        </w:tc>
        <w:tc>
          <w:tcPr>
            <w:tcW w:type="dxa" w:w="1440"/>
          </w:tcPr>
          <w:p>
            <w:r>
              <w:t>M124_M124_V02</w:t>
            </w:r>
          </w:p>
        </w:tc>
        <w:tc>
          <w:tcPr>
            <w:tcW w:type="dxa" w:w="1440"/>
          </w:tcPr>
          <w:p>
            <w:r>
              <w:t>9</w:t>
            </w:r>
          </w:p>
        </w:tc>
        <w:tc>
          <w:tcPr>
            <w:tcW w:type="dxa" w:w="1440"/>
          </w:tcPr>
          <w:p>
            <w:r>
              <w:t>142</w:t>
            </w:r>
          </w:p>
        </w:tc>
        <w:tc>
          <w:tcPr>
            <w:tcW w:type="dxa" w:w="1440"/>
          </w:tcPr>
          <w:p>
            <w:r>
              <w:t>08:22</w:t>
            </w:r>
          </w:p>
        </w:tc>
      </w:tr>
      <w:tr>
        <w:tc>
          <w:tcPr>
            <w:tcW w:type="dxa" w:w="1440"/>
          </w:tcPr>
          <w:p>
            <w:r>
              <w:t>198</w:t>
            </w:r>
          </w:p>
        </w:tc>
        <w:tc>
          <w:tcPr>
            <w:tcW w:type="dxa" w:w="1440"/>
          </w:tcPr>
          <w:p>
            <w:r>
              <w:t>124</w:t>
            </w:r>
          </w:p>
        </w:tc>
        <w:tc>
          <w:tcPr>
            <w:tcW w:type="dxa" w:w="1440"/>
          </w:tcPr>
          <w:p>
            <w:r>
              <w:t>M124_M124_V02</w:t>
            </w:r>
          </w:p>
        </w:tc>
        <w:tc>
          <w:tcPr>
            <w:tcW w:type="dxa" w:w="1440"/>
          </w:tcPr>
          <w:p>
            <w:r>
              <w:t>10</w:t>
            </w:r>
          </w:p>
        </w:tc>
        <w:tc>
          <w:tcPr>
            <w:tcW w:type="dxa" w:w="1440"/>
          </w:tcPr>
          <w:p>
            <w:r>
              <w:t>171</w:t>
            </w:r>
          </w:p>
        </w:tc>
        <w:tc>
          <w:tcPr>
            <w:tcW w:type="dxa" w:w="1440"/>
          </w:tcPr>
          <w:p>
            <w:r>
              <w:t>08:51</w:t>
            </w:r>
          </w:p>
        </w:tc>
      </w:tr>
      <w:tr>
        <w:tc>
          <w:tcPr>
            <w:tcW w:type="dxa" w:w="1440"/>
          </w:tcPr>
          <w:p>
            <w:r>
              <w:t>155</w:t>
            </w:r>
          </w:p>
        </w:tc>
        <w:tc>
          <w:tcPr>
            <w:tcW w:type="dxa" w:w="1440"/>
          </w:tcPr>
          <w:p>
            <w:r>
              <w:t>124</w:t>
            </w:r>
          </w:p>
        </w:tc>
        <w:tc>
          <w:tcPr>
            <w:tcW w:type="dxa" w:w="1440"/>
          </w:tcPr>
          <w:p>
            <w:r>
              <w:t>M124_M124_V02</w:t>
            </w:r>
          </w:p>
        </w:tc>
        <w:tc>
          <w:tcPr>
            <w:tcW w:type="dxa" w:w="1440"/>
          </w:tcPr>
          <w:p>
            <w:r>
              <w:t>11</w:t>
            </w:r>
          </w:p>
        </w:tc>
        <w:tc>
          <w:tcPr>
            <w:tcW w:type="dxa" w:w="1440"/>
          </w:tcPr>
          <w:p>
            <w:r>
              <w:t>201</w:t>
            </w:r>
          </w:p>
        </w:tc>
        <w:tc>
          <w:tcPr>
            <w:tcW w:type="dxa" w:w="1440"/>
          </w:tcPr>
          <w:p>
            <w:r>
              <w:t>09:21</w:t>
            </w:r>
          </w:p>
        </w:tc>
      </w:tr>
      <w:tr>
        <w:tc>
          <w:tcPr>
            <w:tcW w:type="dxa" w:w="1440"/>
          </w:tcPr>
          <w:p>
            <w:r>
              <w:t>50</w:t>
            </w:r>
          </w:p>
        </w:tc>
        <w:tc>
          <w:tcPr>
            <w:tcW w:type="dxa" w:w="1440"/>
          </w:tcPr>
          <w:p>
            <w:r>
              <w:t>124</w:t>
            </w:r>
          </w:p>
        </w:tc>
        <w:tc>
          <w:tcPr>
            <w:tcW w:type="dxa" w:w="1440"/>
          </w:tcPr>
          <w:p>
            <w:r>
              <w:t>M124_M124_V02</w:t>
            </w:r>
          </w:p>
        </w:tc>
        <w:tc>
          <w:tcPr>
            <w:tcW w:type="dxa" w:w="1440"/>
          </w:tcPr>
          <w:p>
            <w:r>
              <w:t>12</w:t>
            </w:r>
          </w:p>
        </w:tc>
        <w:tc>
          <w:tcPr>
            <w:tcW w:type="dxa" w:w="1440"/>
          </w:tcPr>
          <w:p>
            <w:r>
              <w:t>207</w:t>
            </w:r>
          </w:p>
        </w:tc>
        <w:tc>
          <w:tcPr>
            <w:tcW w:type="dxa" w:w="1440"/>
          </w:tcPr>
          <w:p>
            <w:r>
              <w:t>09:27</w:t>
            </w:r>
          </w:p>
        </w:tc>
      </w:tr>
      <w:tr>
        <w:tc>
          <w:tcPr>
            <w:tcW w:type="dxa" w:w="1440"/>
          </w:tcPr>
          <w:p>
            <w:r>
              <w:t>149</w:t>
            </w:r>
          </w:p>
        </w:tc>
        <w:tc>
          <w:tcPr>
            <w:tcW w:type="dxa" w:w="1440"/>
          </w:tcPr>
          <w:p>
            <w:r>
              <w:t>124</w:t>
            </w:r>
          </w:p>
        </w:tc>
        <w:tc>
          <w:tcPr>
            <w:tcW w:type="dxa" w:w="1440"/>
          </w:tcPr>
          <w:p>
            <w:r>
              <w:t>M124_M124_V02</w:t>
            </w:r>
          </w:p>
        </w:tc>
        <w:tc>
          <w:tcPr>
            <w:tcW w:type="dxa" w:w="1440"/>
          </w:tcPr>
          <w:p>
            <w:r>
              <w:t>13</w:t>
            </w:r>
          </w:p>
        </w:tc>
        <w:tc>
          <w:tcPr>
            <w:tcW w:type="dxa" w:w="1440"/>
          </w:tcPr>
          <w:p>
            <w:r>
              <w:t>235</w:t>
            </w:r>
          </w:p>
        </w:tc>
        <w:tc>
          <w:tcPr>
            <w:tcW w:type="dxa" w:w="1440"/>
          </w:tcPr>
          <w:p>
            <w:r>
              <w:t>09:55</w:t>
            </w:r>
          </w:p>
        </w:tc>
      </w:tr>
      <w:tr>
        <w:tc>
          <w:tcPr>
            <w:tcW w:type="dxa" w:w="1440"/>
          </w:tcPr>
          <w:p>
            <w:r>
              <w:t>106</w:t>
            </w:r>
          </w:p>
        </w:tc>
        <w:tc>
          <w:tcPr>
            <w:tcW w:type="dxa" w:w="1440"/>
          </w:tcPr>
          <w:p>
            <w:r>
              <w:t>133</w:t>
            </w:r>
          </w:p>
        </w:tc>
        <w:tc>
          <w:tcPr>
            <w:tcW w:type="dxa" w:w="1440"/>
          </w:tcPr>
          <w:p>
            <w:r>
              <w:t>M133_M133_V01</w:t>
            </w:r>
          </w:p>
        </w:tc>
        <w:tc>
          <w:tcPr>
            <w:tcW w:type="dxa" w:w="1440"/>
          </w:tcPr>
          <w:p>
            <w:r>
              <w:t>1</w:t>
            </w:r>
          </w:p>
        </w:tc>
        <w:tc>
          <w:tcPr>
            <w:tcW w:type="dxa" w:w="1440"/>
          </w:tcPr>
          <w:p>
            <w:r>
              <w:t>17</w:t>
            </w:r>
          </w:p>
        </w:tc>
        <w:tc>
          <w:tcPr>
            <w:tcW w:type="dxa" w:w="1440"/>
          </w:tcPr>
          <w:p>
            <w:r>
              <w:t>06:17</w:t>
            </w:r>
          </w:p>
        </w:tc>
      </w:tr>
      <w:tr>
        <w:tc>
          <w:tcPr>
            <w:tcW w:type="dxa" w:w="1440"/>
          </w:tcPr>
          <w:p>
            <w:r>
              <w:t>136</w:t>
            </w:r>
          </w:p>
        </w:tc>
        <w:tc>
          <w:tcPr>
            <w:tcW w:type="dxa" w:w="1440"/>
          </w:tcPr>
          <w:p>
            <w:r>
              <w:t>133</w:t>
            </w:r>
          </w:p>
        </w:tc>
        <w:tc>
          <w:tcPr>
            <w:tcW w:type="dxa" w:w="1440"/>
          </w:tcPr>
          <w:p>
            <w:r>
              <w:t>M133_M133_V01</w:t>
            </w:r>
          </w:p>
        </w:tc>
        <w:tc>
          <w:tcPr>
            <w:tcW w:type="dxa" w:w="1440"/>
          </w:tcPr>
          <w:p>
            <w:r>
              <w:t>2</w:t>
            </w:r>
          </w:p>
        </w:tc>
        <w:tc>
          <w:tcPr>
            <w:tcW w:type="dxa" w:w="1440"/>
          </w:tcPr>
          <w:p>
            <w:r>
              <w:t>46</w:t>
            </w:r>
          </w:p>
        </w:tc>
        <w:tc>
          <w:tcPr>
            <w:tcW w:type="dxa" w:w="1440"/>
          </w:tcPr>
          <w:p>
            <w:r>
              <w:t>06:46</w:t>
            </w:r>
          </w:p>
        </w:tc>
      </w:tr>
      <w:tr>
        <w:tc>
          <w:tcPr>
            <w:tcW w:type="dxa" w:w="1440"/>
          </w:tcPr>
          <w:p>
            <w:r>
              <w:t>163</w:t>
            </w:r>
          </w:p>
        </w:tc>
        <w:tc>
          <w:tcPr>
            <w:tcW w:type="dxa" w:w="1440"/>
          </w:tcPr>
          <w:p>
            <w:r>
              <w:t>133</w:t>
            </w:r>
          </w:p>
        </w:tc>
        <w:tc>
          <w:tcPr>
            <w:tcW w:type="dxa" w:w="1440"/>
          </w:tcPr>
          <w:p>
            <w:r>
              <w:t>M133_M133_V01</w:t>
            </w:r>
          </w:p>
        </w:tc>
        <w:tc>
          <w:tcPr>
            <w:tcW w:type="dxa" w:w="1440"/>
          </w:tcPr>
          <w:p>
            <w:r>
              <w:t>3</w:t>
            </w:r>
          </w:p>
        </w:tc>
        <w:tc>
          <w:tcPr>
            <w:tcW w:type="dxa" w:w="1440"/>
          </w:tcPr>
          <w:p>
            <w:r>
              <w:t>61</w:t>
            </w:r>
          </w:p>
        </w:tc>
        <w:tc>
          <w:tcPr>
            <w:tcW w:type="dxa" w:w="1440"/>
          </w:tcPr>
          <w:p>
            <w:r>
              <w:t>07:01</w:t>
            </w:r>
          </w:p>
        </w:tc>
      </w:tr>
      <w:tr>
        <w:tc>
          <w:tcPr>
            <w:tcW w:type="dxa" w:w="1440"/>
          </w:tcPr>
          <w:p>
            <w:r>
              <w:t>1</w:t>
            </w:r>
          </w:p>
        </w:tc>
        <w:tc>
          <w:tcPr>
            <w:tcW w:type="dxa" w:w="1440"/>
          </w:tcPr>
          <w:p>
            <w:r>
              <w:t>133</w:t>
            </w:r>
          </w:p>
        </w:tc>
        <w:tc>
          <w:tcPr>
            <w:tcW w:type="dxa" w:w="1440"/>
          </w:tcPr>
          <w:p>
            <w:r>
              <w:t>M133_M133_V01</w:t>
            </w:r>
          </w:p>
        </w:tc>
        <w:tc>
          <w:tcPr>
            <w:tcW w:type="dxa" w:w="1440"/>
          </w:tcPr>
          <w:p>
            <w:r>
              <w:t>4</w:t>
            </w:r>
          </w:p>
        </w:tc>
        <w:tc>
          <w:tcPr>
            <w:tcW w:type="dxa" w:w="1440"/>
          </w:tcPr>
          <w:p>
            <w:r>
              <w:t>79</w:t>
            </w:r>
          </w:p>
        </w:tc>
        <w:tc>
          <w:tcPr>
            <w:tcW w:type="dxa" w:w="1440"/>
          </w:tcPr>
          <w:p>
            <w:r>
              <w:t>07:19</w:t>
            </w:r>
          </w:p>
        </w:tc>
      </w:tr>
      <w:tr>
        <w:tc>
          <w:tcPr>
            <w:tcW w:type="dxa" w:w="1440"/>
          </w:tcPr>
          <w:p>
            <w:r>
              <w:t>153</w:t>
            </w:r>
          </w:p>
        </w:tc>
        <w:tc>
          <w:tcPr>
            <w:tcW w:type="dxa" w:w="1440"/>
          </w:tcPr>
          <w:p>
            <w:r>
              <w:t>133</w:t>
            </w:r>
          </w:p>
        </w:tc>
        <w:tc>
          <w:tcPr>
            <w:tcW w:type="dxa" w:w="1440"/>
          </w:tcPr>
          <w:p>
            <w:r>
              <w:t>M133_M133_V01</w:t>
            </w:r>
          </w:p>
        </w:tc>
        <w:tc>
          <w:tcPr>
            <w:tcW w:type="dxa" w:w="1440"/>
          </w:tcPr>
          <w:p>
            <w:r>
              <w:t>5</w:t>
            </w:r>
          </w:p>
        </w:tc>
        <w:tc>
          <w:tcPr>
            <w:tcW w:type="dxa" w:w="1440"/>
          </w:tcPr>
          <w:p>
            <w:r>
              <w:t>115</w:t>
            </w:r>
          </w:p>
        </w:tc>
        <w:tc>
          <w:tcPr>
            <w:tcW w:type="dxa" w:w="1440"/>
          </w:tcPr>
          <w:p>
            <w:r>
              <w:t>07:55</w:t>
            </w:r>
          </w:p>
        </w:tc>
      </w:tr>
      <w:tr>
        <w:tc>
          <w:tcPr>
            <w:tcW w:type="dxa" w:w="1440"/>
          </w:tcPr>
          <w:p>
            <w:r>
              <w:t>123</w:t>
            </w:r>
          </w:p>
        </w:tc>
        <w:tc>
          <w:tcPr>
            <w:tcW w:type="dxa" w:w="1440"/>
          </w:tcPr>
          <w:p>
            <w:r>
              <w:t>133</w:t>
            </w:r>
          </w:p>
        </w:tc>
        <w:tc>
          <w:tcPr>
            <w:tcW w:type="dxa" w:w="1440"/>
          </w:tcPr>
          <w:p>
            <w:r>
              <w:t>M133_M133_V01</w:t>
            </w:r>
          </w:p>
        </w:tc>
        <w:tc>
          <w:tcPr>
            <w:tcW w:type="dxa" w:w="1440"/>
          </w:tcPr>
          <w:p>
            <w:r>
              <w:t>6</w:t>
            </w:r>
          </w:p>
        </w:tc>
        <w:tc>
          <w:tcPr>
            <w:tcW w:type="dxa" w:w="1440"/>
          </w:tcPr>
          <w:p>
            <w:r>
              <w:t>127</w:t>
            </w:r>
          </w:p>
        </w:tc>
        <w:tc>
          <w:tcPr>
            <w:tcW w:type="dxa" w:w="1440"/>
          </w:tcPr>
          <w:p>
            <w:r>
              <w:t>08:07</w:t>
            </w:r>
          </w:p>
        </w:tc>
      </w:tr>
      <w:tr>
        <w:tc>
          <w:tcPr>
            <w:tcW w:type="dxa" w:w="1440"/>
          </w:tcPr>
          <w:p>
            <w:r>
              <w:t>121</w:t>
            </w:r>
          </w:p>
        </w:tc>
        <w:tc>
          <w:tcPr>
            <w:tcW w:type="dxa" w:w="1440"/>
          </w:tcPr>
          <w:p>
            <w:r>
              <w:t>133</w:t>
            </w:r>
          </w:p>
        </w:tc>
        <w:tc>
          <w:tcPr>
            <w:tcW w:type="dxa" w:w="1440"/>
          </w:tcPr>
          <w:p>
            <w:r>
              <w:t>M133_M133_V01</w:t>
            </w:r>
          </w:p>
        </w:tc>
        <w:tc>
          <w:tcPr>
            <w:tcW w:type="dxa" w:w="1440"/>
          </w:tcPr>
          <w:p>
            <w:r>
              <w:t>7</w:t>
            </w:r>
          </w:p>
        </w:tc>
        <w:tc>
          <w:tcPr>
            <w:tcW w:type="dxa" w:w="1440"/>
          </w:tcPr>
          <w:p>
            <w:r>
              <w:t>164</w:t>
            </w:r>
          </w:p>
        </w:tc>
        <w:tc>
          <w:tcPr>
            <w:tcW w:type="dxa" w:w="1440"/>
          </w:tcPr>
          <w:p>
            <w:r>
              <w:t>08:44</w:t>
            </w:r>
          </w:p>
        </w:tc>
      </w:tr>
      <w:tr>
        <w:tc>
          <w:tcPr>
            <w:tcW w:type="dxa" w:w="1440"/>
          </w:tcPr>
          <w:p>
            <w:r>
              <w:t>32</w:t>
            </w:r>
          </w:p>
        </w:tc>
        <w:tc>
          <w:tcPr>
            <w:tcW w:type="dxa" w:w="1440"/>
          </w:tcPr>
          <w:p>
            <w:r>
              <w:t>133</w:t>
            </w:r>
          </w:p>
        </w:tc>
        <w:tc>
          <w:tcPr>
            <w:tcW w:type="dxa" w:w="1440"/>
          </w:tcPr>
          <w:p>
            <w:r>
              <w:t>M133_M133_V01</w:t>
            </w:r>
          </w:p>
        </w:tc>
        <w:tc>
          <w:tcPr>
            <w:tcW w:type="dxa" w:w="1440"/>
          </w:tcPr>
          <w:p>
            <w:r>
              <w:t>8</w:t>
            </w:r>
          </w:p>
        </w:tc>
        <w:tc>
          <w:tcPr>
            <w:tcW w:type="dxa" w:w="1440"/>
          </w:tcPr>
          <w:p>
            <w:r>
              <w:t>169</w:t>
            </w:r>
          </w:p>
        </w:tc>
        <w:tc>
          <w:tcPr>
            <w:tcW w:type="dxa" w:w="1440"/>
          </w:tcPr>
          <w:p>
            <w:r>
              <w:t>08:49</w:t>
            </w:r>
          </w:p>
        </w:tc>
      </w:tr>
      <w:tr>
        <w:tc>
          <w:tcPr>
            <w:tcW w:type="dxa" w:w="1440"/>
          </w:tcPr>
          <w:p>
            <w:r>
              <w:t>28</w:t>
            </w:r>
          </w:p>
        </w:tc>
        <w:tc>
          <w:tcPr>
            <w:tcW w:type="dxa" w:w="1440"/>
          </w:tcPr>
          <w:p>
            <w:r>
              <w:t>133</w:t>
            </w:r>
          </w:p>
        </w:tc>
        <w:tc>
          <w:tcPr>
            <w:tcW w:type="dxa" w:w="1440"/>
          </w:tcPr>
          <w:p>
            <w:r>
              <w:t>M133_M133_V01</w:t>
            </w:r>
          </w:p>
        </w:tc>
        <w:tc>
          <w:tcPr>
            <w:tcW w:type="dxa" w:w="1440"/>
          </w:tcPr>
          <w:p>
            <w:r>
              <w:t>9</w:t>
            </w:r>
          </w:p>
        </w:tc>
        <w:tc>
          <w:tcPr>
            <w:tcW w:type="dxa" w:w="1440"/>
          </w:tcPr>
          <w:p>
            <w:r>
              <w:t>183</w:t>
            </w:r>
          </w:p>
        </w:tc>
        <w:tc>
          <w:tcPr>
            <w:tcW w:type="dxa" w:w="1440"/>
          </w:tcPr>
          <w:p>
            <w:r>
              <w:t>09:03</w:t>
            </w:r>
          </w:p>
        </w:tc>
      </w:tr>
      <w:tr>
        <w:tc>
          <w:tcPr>
            <w:tcW w:type="dxa" w:w="1440"/>
          </w:tcPr>
          <w:p>
            <w:r>
              <w:t>164</w:t>
            </w:r>
          </w:p>
        </w:tc>
        <w:tc>
          <w:tcPr>
            <w:tcW w:type="dxa" w:w="1440"/>
          </w:tcPr>
          <w:p>
            <w:r>
              <w:t>133</w:t>
            </w:r>
          </w:p>
        </w:tc>
        <w:tc>
          <w:tcPr>
            <w:tcW w:type="dxa" w:w="1440"/>
          </w:tcPr>
          <w:p>
            <w:r>
              <w:t>M133_M133_V01</w:t>
            </w:r>
          </w:p>
        </w:tc>
        <w:tc>
          <w:tcPr>
            <w:tcW w:type="dxa" w:w="1440"/>
          </w:tcPr>
          <w:p>
            <w:r>
              <w:t>10</w:t>
            </w:r>
          </w:p>
        </w:tc>
        <w:tc>
          <w:tcPr>
            <w:tcW w:type="dxa" w:w="1440"/>
          </w:tcPr>
          <w:p>
            <w:r>
              <w:t>210</w:t>
            </w:r>
          </w:p>
        </w:tc>
        <w:tc>
          <w:tcPr>
            <w:tcW w:type="dxa" w:w="1440"/>
          </w:tcPr>
          <w:p>
            <w:r>
              <w:t>09:30</w:t>
            </w:r>
          </w:p>
        </w:tc>
      </w:tr>
      <w:tr>
        <w:tc>
          <w:tcPr>
            <w:tcW w:type="dxa" w:w="1440"/>
          </w:tcPr>
          <w:p>
            <w:r>
              <w:t>18</w:t>
            </w:r>
          </w:p>
        </w:tc>
        <w:tc>
          <w:tcPr>
            <w:tcW w:type="dxa" w:w="1440"/>
          </w:tcPr>
          <w:p>
            <w:r>
              <w:t>133</w:t>
            </w:r>
          </w:p>
        </w:tc>
        <w:tc>
          <w:tcPr>
            <w:tcW w:type="dxa" w:w="1440"/>
          </w:tcPr>
          <w:p>
            <w:r>
              <w:t>M133_M133_V02</w:t>
            </w:r>
          </w:p>
        </w:tc>
        <w:tc>
          <w:tcPr>
            <w:tcW w:type="dxa" w:w="1440"/>
          </w:tcPr>
          <w:p>
            <w:r>
              <w:t>1</w:t>
            </w:r>
          </w:p>
        </w:tc>
        <w:tc>
          <w:tcPr>
            <w:tcW w:type="dxa" w:w="1440"/>
          </w:tcPr>
          <w:p>
            <w:r>
              <w:t>0</w:t>
            </w:r>
          </w:p>
        </w:tc>
        <w:tc>
          <w:tcPr>
            <w:tcW w:type="dxa" w:w="1440"/>
          </w:tcPr>
          <w:p>
            <w:r>
              <w:t>06:00</w:t>
            </w:r>
          </w:p>
        </w:tc>
      </w:tr>
      <w:tr>
        <w:tc>
          <w:tcPr>
            <w:tcW w:type="dxa" w:w="1440"/>
          </w:tcPr>
          <w:p>
            <w:r>
              <w:t>95</w:t>
            </w:r>
          </w:p>
        </w:tc>
        <w:tc>
          <w:tcPr>
            <w:tcW w:type="dxa" w:w="1440"/>
          </w:tcPr>
          <w:p>
            <w:r>
              <w:t>133</w:t>
            </w:r>
          </w:p>
        </w:tc>
        <w:tc>
          <w:tcPr>
            <w:tcW w:type="dxa" w:w="1440"/>
          </w:tcPr>
          <w:p>
            <w:r>
              <w:t>M133_M133_V02</w:t>
            </w:r>
          </w:p>
        </w:tc>
        <w:tc>
          <w:tcPr>
            <w:tcW w:type="dxa" w:w="1440"/>
          </w:tcPr>
          <w:p>
            <w:r>
              <w:t>2</w:t>
            </w:r>
          </w:p>
        </w:tc>
        <w:tc>
          <w:tcPr>
            <w:tcW w:type="dxa" w:w="1440"/>
          </w:tcPr>
          <w:p>
            <w:r>
              <w:t>33</w:t>
            </w:r>
          </w:p>
        </w:tc>
        <w:tc>
          <w:tcPr>
            <w:tcW w:type="dxa" w:w="1440"/>
          </w:tcPr>
          <w:p>
            <w:r>
              <w:t>06:33</w:t>
            </w:r>
          </w:p>
        </w:tc>
      </w:tr>
      <w:tr>
        <w:tc>
          <w:tcPr>
            <w:tcW w:type="dxa" w:w="1440"/>
          </w:tcPr>
          <w:p>
            <w:r>
              <w:t>31</w:t>
            </w:r>
          </w:p>
        </w:tc>
        <w:tc>
          <w:tcPr>
            <w:tcW w:type="dxa" w:w="1440"/>
          </w:tcPr>
          <w:p>
            <w:r>
              <w:t>133</w:t>
            </w:r>
          </w:p>
        </w:tc>
        <w:tc>
          <w:tcPr>
            <w:tcW w:type="dxa" w:w="1440"/>
          </w:tcPr>
          <w:p>
            <w:r>
              <w:t>M133_M133_V02</w:t>
            </w:r>
          </w:p>
        </w:tc>
        <w:tc>
          <w:tcPr>
            <w:tcW w:type="dxa" w:w="1440"/>
          </w:tcPr>
          <w:p>
            <w:r>
              <w:t>3</w:t>
            </w:r>
          </w:p>
        </w:tc>
        <w:tc>
          <w:tcPr>
            <w:tcW w:type="dxa" w:w="1440"/>
          </w:tcPr>
          <w:p>
            <w:r>
              <w:t>84</w:t>
            </w:r>
          </w:p>
        </w:tc>
        <w:tc>
          <w:tcPr>
            <w:tcW w:type="dxa" w:w="1440"/>
          </w:tcPr>
          <w:p>
            <w:r>
              <w:t>07:24</w:t>
            </w:r>
          </w:p>
        </w:tc>
      </w:tr>
      <w:tr>
        <w:tc>
          <w:tcPr>
            <w:tcW w:type="dxa" w:w="1440"/>
          </w:tcPr>
          <w:p>
            <w:r>
              <w:t>150</w:t>
            </w:r>
          </w:p>
        </w:tc>
        <w:tc>
          <w:tcPr>
            <w:tcW w:type="dxa" w:w="1440"/>
          </w:tcPr>
          <w:p>
            <w:r>
              <w:t>133</w:t>
            </w:r>
          </w:p>
        </w:tc>
        <w:tc>
          <w:tcPr>
            <w:tcW w:type="dxa" w:w="1440"/>
          </w:tcPr>
          <w:p>
            <w:r>
              <w:t>M133_M133_V02</w:t>
            </w:r>
          </w:p>
        </w:tc>
        <w:tc>
          <w:tcPr>
            <w:tcW w:type="dxa" w:w="1440"/>
          </w:tcPr>
          <w:p>
            <w:r>
              <w:t>4</w:t>
            </w:r>
          </w:p>
        </w:tc>
        <w:tc>
          <w:tcPr>
            <w:tcW w:type="dxa" w:w="1440"/>
          </w:tcPr>
          <w:p>
            <w:r>
              <w:t>98</w:t>
            </w:r>
          </w:p>
        </w:tc>
        <w:tc>
          <w:tcPr>
            <w:tcW w:type="dxa" w:w="1440"/>
          </w:tcPr>
          <w:p>
            <w:r>
              <w:t>07:38</w:t>
            </w:r>
          </w:p>
        </w:tc>
      </w:tr>
      <w:tr>
        <w:tc>
          <w:tcPr>
            <w:tcW w:type="dxa" w:w="1440"/>
          </w:tcPr>
          <w:p>
            <w:r>
              <w:t>188</w:t>
            </w:r>
          </w:p>
        </w:tc>
        <w:tc>
          <w:tcPr>
            <w:tcW w:type="dxa" w:w="1440"/>
          </w:tcPr>
          <w:p>
            <w:r>
              <w:t>133</w:t>
            </w:r>
          </w:p>
        </w:tc>
        <w:tc>
          <w:tcPr>
            <w:tcW w:type="dxa" w:w="1440"/>
          </w:tcPr>
          <w:p>
            <w:r>
              <w:t>M133_M133_V02</w:t>
            </w:r>
          </w:p>
        </w:tc>
        <w:tc>
          <w:tcPr>
            <w:tcW w:type="dxa" w:w="1440"/>
          </w:tcPr>
          <w:p>
            <w:r>
              <w:t>5</w:t>
            </w:r>
          </w:p>
        </w:tc>
        <w:tc>
          <w:tcPr>
            <w:tcW w:type="dxa" w:w="1440"/>
          </w:tcPr>
          <w:p>
            <w:r>
              <w:t>119</w:t>
            </w:r>
          </w:p>
        </w:tc>
        <w:tc>
          <w:tcPr>
            <w:tcW w:type="dxa" w:w="1440"/>
          </w:tcPr>
          <w:p>
            <w:r>
              <w:t>07:59</w:t>
            </w:r>
          </w:p>
        </w:tc>
      </w:tr>
      <w:tr>
        <w:tc>
          <w:tcPr>
            <w:tcW w:type="dxa" w:w="1440"/>
          </w:tcPr>
          <w:p>
            <w:r>
              <w:t>193</w:t>
            </w:r>
          </w:p>
        </w:tc>
        <w:tc>
          <w:tcPr>
            <w:tcW w:type="dxa" w:w="1440"/>
          </w:tcPr>
          <w:p>
            <w:r>
              <w:t>133</w:t>
            </w:r>
          </w:p>
        </w:tc>
        <w:tc>
          <w:tcPr>
            <w:tcW w:type="dxa" w:w="1440"/>
          </w:tcPr>
          <w:p>
            <w:r>
              <w:t>M133_M133_V02</w:t>
            </w:r>
          </w:p>
        </w:tc>
        <w:tc>
          <w:tcPr>
            <w:tcW w:type="dxa" w:w="1440"/>
          </w:tcPr>
          <w:p>
            <w:r>
              <w:t>6</w:t>
            </w:r>
          </w:p>
        </w:tc>
        <w:tc>
          <w:tcPr>
            <w:tcW w:type="dxa" w:w="1440"/>
          </w:tcPr>
          <w:p>
            <w:r>
              <w:t>130</w:t>
            </w:r>
          </w:p>
        </w:tc>
        <w:tc>
          <w:tcPr>
            <w:tcW w:type="dxa" w:w="1440"/>
          </w:tcPr>
          <w:p>
            <w:r>
              <w:t>08:10</w:t>
            </w:r>
          </w:p>
        </w:tc>
      </w:tr>
      <w:tr>
        <w:tc>
          <w:tcPr>
            <w:tcW w:type="dxa" w:w="1440"/>
          </w:tcPr>
          <w:p>
            <w:r>
              <w:t>115</w:t>
            </w:r>
          </w:p>
        </w:tc>
        <w:tc>
          <w:tcPr>
            <w:tcW w:type="dxa" w:w="1440"/>
          </w:tcPr>
          <w:p>
            <w:r>
              <w:t>133</w:t>
            </w:r>
          </w:p>
        </w:tc>
        <w:tc>
          <w:tcPr>
            <w:tcW w:type="dxa" w:w="1440"/>
          </w:tcPr>
          <w:p>
            <w:r>
              <w:t>M133_M133_V02</w:t>
            </w:r>
          </w:p>
        </w:tc>
        <w:tc>
          <w:tcPr>
            <w:tcW w:type="dxa" w:w="1440"/>
          </w:tcPr>
          <w:p>
            <w:r>
              <w:t>7</w:t>
            </w:r>
          </w:p>
        </w:tc>
        <w:tc>
          <w:tcPr>
            <w:tcW w:type="dxa" w:w="1440"/>
          </w:tcPr>
          <w:p>
            <w:r>
              <w:t>151</w:t>
            </w:r>
          </w:p>
        </w:tc>
        <w:tc>
          <w:tcPr>
            <w:tcW w:type="dxa" w:w="1440"/>
          </w:tcPr>
          <w:p>
            <w:r>
              <w:t>08:31</w:t>
            </w:r>
          </w:p>
        </w:tc>
      </w:tr>
      <w:tr>
        <w:tc>
          <w:tcPr>
            <w:tcW w:type="dxa" w:w="1440"/>
          </w:tcPr>
          <w:p>
            <w:r>
              <w:t>168</w:t>
            </w:r>
          </w:p>
        </w:tc>
        <w:tc>
          <w:tcPr>
            <w:tcW w:type="dxa" w:w="1440"/>
          </w:tcPr>
          <w:p>
            <w:r>
              <w:t>133</w:t>
            </w:r>
          </w:p>
        </w:tc>
        <w:tc>
          <w:tcPr>
            <w:tcW w:type="dxa" w:w="1440"/>
          </w:tcPr>
          <w:p>
            <w:r>
              <w:t>M133_M133_V02</w:t>
            </w:r>
          </w:p>
        </w:tc>
        <w:tc>
          <w:tcPr>
            <w:tcW w:type="dxa" w:w="1440"/>
          </w:tcPr>
          <w:p>
            <w:r>
              <w:t>8</w:t>
            </w:r>
          </w:p>
        </w:tc>
        <w:tc>
          <w:tcPr>
            <w:tcW w:type="dxa" w:w="1440"/>
          </w:tcPr>
          <w:p>
            <w:r>
              <w:t>177</w:t>
            </w:r>
          </w:p>
        </w:tc>
        <w:tc>
          <w:tcPr>
            <w:tcW w:type="dxa" w:w="1440"/>
          </w:tcPr>
          <w:p>
            <w:r>
              <w:t>08:57</w:t>
            </w:r>
          </w:p>
        </w:tc>
      </w:tr>
      <w:tr>
        <w:tc>
          <w:tcPr>
            <w:tcW w:type="dxa" w:w="1440"/>
          </w:tcPr>
          <w:p>
            <w:r>
              <w:t>3</w:t>
            </w:r>
          </w:p>
        </w:tc>
        <w:tc>
          <w:tcPr>
            <w:tcW w:type="dxa" w:w="1440"/>
          </w:tcPr>
          <w:p>
            <w:r>
              <w:t>133</w:t>
            </w:r>
          </w:p>
        </w:tc>
        <w:tc>
          <w:tcPr>
            <w:tcW w:type="dxa" w:w="1440"/>
          </w:tcPr>
          <w:p>
            <w:r>
              <w:t>M133_M133_V02</w:t>
            </w:r>
          </w:p>
        </w:tc>
        <w:tc>
          <w:tcPr>
            <w:tcW w:type="dxa" w:w="1440"/>
          </w:tcPr>
          <w:p>
            <w:r>
              <w:t>9</w:t>
            </w:r>
          </w:p>
        </w:tc>
        <w:tc>
          <w:tcPr>
            <w:tcW w:type="dxa" w:w="1440"/>
          </w:tcPr>
          <w:p>
            <w:r>
              <w:t>192</w:t>
            </w:r>
          </w:p>
        </w:tc>
        <w:tc>
          <w:tcPr>
            <w:tcW w:type="dxa" w:w="1440"/>
          </w:tcPr>
          <w:p>
            <w:r>
              <w:t>09:12</w:t>
            </w:r>
          </w:p>
        </w:tc>
      </w:tr>
      <w:tr>
        <w:tc>
          <w:tcPr>
            <w:tcW w:type="dxa" w:w="1440"/>
          </w:tcPr>
          <w:p>
            <w:r>
              <w:t>37</w:t>
            </w:r>
          </w:p>
        </w:tc>
        <w:tc>
          <w:tcPr>
            <w:tcW w:type="dxa" w:w="1440"/>
          </w:tcPr>
          <w:p>
            <w:r>
              <w:t>133</w:t>
            </w:r>
          </w:p>
        </w:tc>
        <w:tc>
          <w:tcPr>
            <w:tcW w:type="dxa" w:w="1440"/>
          </w:tcPr>
          <w:p>
            <w:r>
              <w:t>M133_M133_V02</w:t>
            </w:r>
          </w:p>
        </w:tc>
        <w:tc>
          <w:tcPr>
            <w:tcW w:type="dxa" w:w="1440"/>
          </w:tcPr>
          <w:p>
            <w:r>
              <w:t>10</w:t>
            </w:r>
          </w:p>
        </w:tc>
        <w:tc>
          <w:tcPr>
            <w:tcW w:type="dxa" w:w="1440"/>
          </w:tcPr>
          <w:p>
            <w:r>
              <w:t>205</w:t>
            </w:r>
          </w:p>
        </w:tc>
        <w:tc>
          <w:tcPr>
            <w:tcW w:type="dxa" w:w="1440"/>
          </w:tcPr>
          <w:p>
            <w:r>
              <w:t>09:25</w:t>
            </w:r>
          </w:p>
        </w:tc>
      </w:tr>
      <w:tr>
        <w:tc>
          <w:tcPr>
            <w:tcW w:type="dxa" w:w="1440"/>
          </w:tcPr>
          <w:p>
            <w:r>
              <w:t>138</w:t>
            </w:r>
          </w:p>
        </w:tc>
        <w:tc>
          <w:tcPr>
            <w:tcW w:type="dxa" w:w="1440"/>
          </w:tcPr>
          <w:p>
            <w:r>
              <w:t>133</w:t>
            </w:r>
          </w:p>
        </w:tc>
        <w:tc>
          <w:tcPr>
            <w:tcW w:type="dxa" w:w="1440"/>
          </w:tcPr>
          <w:p>
            <w:r>
              <w:t>M133_M133_V02</w:t>
            </w:r>
          </w:p>
        </w:tc>
        <w:tc>
          <w:tcPr>
            <w:tcW w:type="dxa" w:w="1440"/>
          </w:tcPr>
          <w:p>
            <w:r>
              <w:t>11</w:t>
            </w:r>
          </w:p>
        </w:tc>
        <w:tc>
          <w:tcPr>
            <w:tcW w:type="dxa" w:w="1440"/>
          </w:tcPr>
          <w:p>
            <w:r>
              <w:t>231</w:t>
            </w:r>
          </w:p>
        </w:tc>
        <w:tc>
          <w:tcPr>
            <w:tcW w:type="dxa" w:w="1440"/>
          </w:tcPr>
          <w:p>
            <w:r>
              <w:t>09:51</w:t>
            </w:r>
          </w:p>
        </w:tc>
      </w:tr>
      <w:tr>
        <w:tc>
          <w:tcPr>
            <w:tcW w:type="dxa" w:w="1440"/>
          </w:tcPr>
          <w:p>
            <w:r>
              <w:t>127</w:t>
            </w:r>
          </w:p>
        </w:tc>
        <w:tc>
          <w:tcPr>
            <w:tcW w:type="dxa" w:w="1440"/>
          </w:tcPr>
          <w:p>
            <w:r>
              <w:t>134</w:t>
            </w:r>
          </w:p>
        </w:tc>
        <w:tc>
          <w:tcPr>
            <w:tcW w:type="dxa" w:w="1440"/>
          </w:tcPr>
          <w:p>
            <w:r>
              <w:t>M134_M134_V01</w:t>
            </w:r>
          </w:p>
        </w:tc>
        <w:tc>
          <w:tcPr>
            <w:tcW w:type="dxa" w:w="1440"/>
          </w:tcPr>
          <w:p>
            <w:r>
              <w:t>1</w:t>
            </w:r>
          </w:p>
        </w:tc>
        <w:tc>
          <w:tcPr>
            <w:tcW w:type="dxa" w:w="1440"/>
          </w:tcPr>
          <w:p>
            <w:r>
              <w:t>0</w:t>
            </w:r>
          </w:p>
        </w:tc>
        <w:tc>
          <w:tcPr>
            <w:tcW w:type="dxa" w:w="1440"/>
          </w:tcPr>
          <w:p>
            <w:r>
              <w:t>06:00</w:t>
            </w:r>
          </w:p>
        </w:tc>
      </w:tr>
      <w:tr>
        <w:tc>
          <w:tcPr>
            <w:tcW w:type="dxa" w:w="1440"/>
          </w:tcPr>
          <w:p>
            <w:r>
              <w:t>92</w:t>
            </w:r>
          </w:p>
        </w:tc>
        <w:tc>
          <w:tcPr>
            <w:tcW w:type="dxa" w:w="1440"/>
          </w:tcPr>
          <w:p>
            <w:r>
              <w:t>134</w:t>
            </w:r>
          </w:p>
        </w:tc>
        <w:tc>
          <w:tcPr>
            <w:tcW w:type="dxa" w:w="1440"/>
          </w:tcPr>
          <w:p>
            <w:r>
              <w:t>M134_M134_V01</w:t>
            </w:r>
          </w:p>
        </w:tc>
        <w:tc>
          <w:tcPr>
            <w:tcW w:type="dxa" w:w="1440"/>
          </w:tcPr>
          <w:p>
            <w:r>
              <w:t>2</w:t>
            </w:r>
          </w:p>
        </w:tc>
        <w:tc>
          <w:tcPr>
            <w:tcW w:type="dxa" w:w="1440"/>
          </w:tcPr>
          <w:p>
            <w:r>
              <w:t>4</w:t>
            </w:r>
          </w:p>
        </w:tc>
        <w:tc>
          <w:tcPr>
            <w:tcW w:type="dxa" w:w="1440"/>
          </w:tcPr>
          <w:p>
            <w:r>
              <w:t>06:04</w:t>
            </w:r>
          </w:p>
        </w:tc>
      </w:tr>
      <w:tr>
        <w:tc>
          <w:tcPr>
            <w:tcW w:type="dxa" w:w="1440"/>
          </w:tcPr>
          <w:p>
            <w:r>
              <w:t>70</w:t>
            </w:r>
          </w:p>
        </w:tc>
        <w:tc>
          <w:tcPr>
            <w:tcW w:type="dxa" w:w="1440"/>
          </w:tcPr>
          <w:p>
            <w:r>
              <w:t>134</w:t>
            </w:r>
          </w:p>
        </w:tc>
        <w:tc>
          <w:tcPr>
            <w:tcW w:type="dxa" w:w="1440"/>
          </w:tcPr>
          <w:p>
            <w:r>
              <w:t>M134_M134_V01</w:t>
            </w:r>
          </w:p>
        </w:tc>
        <w:tc>
          <w:tcPr>
            <w:tcW w:type="dxa" w:w="1440"/>
          </w:tcPr>
          <w:p>
            <w:r>
              <w:t>3</w:t>
            </w:r>
          </w:p>
        </w:tc>
        <w:tc>
          <w:tcPr>
            <w:tcW w:type="dxa" w:w="1440"/>
          </w:tcPr>
          <w:p>
            <w:r>
              <w:t>15</w:t>
            </w:r>
          </w:p>
        </w:tc>
        <w:tc>
          <w:tcPr>
            <w:tcW w:type="dxa" w:w="1440"/>
          </w:tcPr>
          <w:p>
            <w:r>
              <w:t>06:15</w:t>
            </w:r>
          </w:p>
        </w:tc>
      </w:tr>
      <w:tr>
        <w:tc>
          <w:tcPr>
            <w:tcW w:type="dxa" w:w="1440"/>
          </w:tcPr>
          <w:p>
            <w:r>
              <w:t>125</w:t>
            </w:r>
          </w:p>
        </w:tc>
        <w:tc>
          <w:tcPr>
            <w:tcW w:type="dxa" w:w="1440"/>
          </w:tcPr>
          <w:p>
            <w:r>
              <w:t>134</w:t>
            </w:r>
          </w:p>
        </w:tc>
        <w:tc>
          <w:tcPr>
            <w:tcW w:type="dxa" w:w="1440"/>
          </w:tcPr>
          <w:p>
            <w:r>
              <w:t>M134_M134_V01</w:t>
            </w:r>
          </w:p>
        </w:tc>
        <w:tc>
          <w:tcPr>
            <w:tcW w:type="dxa" w:w="1440"/>
          </w:tcPr>
          <w:p>
            <w:r>
              <w:t>4</w:t>
            </w:r>
          </w:p>
        </w:tc>
        <w:tc>
          <w:tcPr>
            <w:tcW w:type="dxa" w:w="1440"/>
          </w:tcPr>
          <w:p>
            <w:r>
              <w:t>23</w:t>
            </w:r>
          </w:p>
        </w:tc>
        <w:tc>
          <w:tcPr>
            <w:tcW w:type="dxa" w:w="1440"/>
          </w:tcPr>
          <w:p>
            <w:r>
              <w:t>06:23</w:t>
            </w:r>
          </w:p>
        </w:tc>
      </w:tr>
      <w:tr>
        <w:tc>
          <w:tcPr>
            <w:tcW w:type="dxa" w:w="1440"/>
          </w:tcPr>
          <w:p>
            <w:r>
              <w:t>4</w:t>
            </w:r>
          </w:p>
        </w:tc>
        <w:tc>
          <w:tcPr>
            <w:tcW w:type="dxa" w:w="1440"/>
          </w:tcPr>
          <w:p>
            <w:r>
              <w:t>134</w:t>
            </w:r>
          </w:p>
        </w:tc>
        <w:tc>
          <w:tcPr>
            <w:tcW w:type="dxa" w:w="1440"/>
          </w:tcPr>
          <w:p>
            <w:r>
              <w:t>M134_M134_V01</w:t>
            </w:r>
          </w:p>
        </w:tc>
        <w:tc>
          <w:tcPr>
            <w:tcW w:type="dxa" w:w="1440"/>
          </w:tcPr>
          <w:p>
            <w:r>
              <w:t>5</w:t>
            </w:r>
          </w:p>
        </w:tc>
        <w:tc>
          <w:tcPr>
            <w:tcW w:type="dxa" w:w="1440"/>
          </w:tcPr>
          <w:p>
            <w:r>
              <w:t>38</w:t>
            </w:r>
          </w:p>
        </w:tc>
        <w:tc>
          <w:tcPr>
            <w:tcW w:type="dxa" w:w="1440"/>
          </w:tcPr>
          <w:p>
            <w:r>
              <w:t>06:38</w:t>
            </w:r>
          </w:p>
        </w:tc>
      </w:tr>
      <w:tr>
        <w:tc>
          <w:tcPr>
            <w:tcW w:type="dxa" w:w="1440"/>
          </w:tcPr>
          <w:p>
            <w:r>
              <w:t>194</w:t>
            </w:r>
          </w:p>
        </w:tc>
        <w:tc>
          <w:tcPr>
            <w:tcW w:type="dxa" w:w="1440"/>
          </w:tcPr>
          <w:p>
            <w:r>
              <w:t>134</w:t>
            </w:r>
          </w:p>
        </w:tc>
        <w:tc>
          <w:tcPr>
            <w:tcW w:type="dxa" w:w="1440"/>
          </w:tcPr>
          <w:p>
            <w:r>
              <w:t>M134_M134_V01</w:t>
            </w:r>
          </w:p>
        </w:tc>
        <w:tc>
          <w:tcPr>
            <w:tcW w:type="dxa" w:w="1440"/>
          </w:tcPr>
          <w:p>
            <w:r>
              <w:t>6</w:t>
            </w:r>
          </w:p>
        </w:tc>
        <w:tc>
          <w:tcPr>
            <w:tcW w:type="dxa" w:w="1440"/>
          </w:tcPr>
          <w:p>
            <w:r>
              <w:t>50</w:t>
            </w:r>
          </w:p>
        </w:tc>
        <w:tc>
          <w:tcPr>
            <w:tcW w:type="dxa" w:w="1440"/>
          </w:tcPr>
          <w:p>
            <w:r>
              <w:t>06:50</w:t>
            </w:r>
          </w:p>
        </w:tc>
      </w:tr>
      <w:tr>
        <w:tc>
          <w:tcPr>
            <w:tcW w:type="dxa" w:w="1440"/>
          </w:tcPr>
          <w:p>
            <w:r>
              <w:t>197</w:t>
            </w:r>
          </w:p>
        </w:tc>
        <w:tc>
          <w:tcPr>
            <w:tcW w:type="dxa" w:w="1440"/>
          </w:tcPr>
          <w:p>
            <w:r>
              <w:t>134</w:t>
            </w:r>
          </w:p>
        </w:tc>
        <w:tc>
          <w:tcPr>
            <w:tcW w:type="dxa" w:w="1440"/>
          </w:tcPr>
          <w:p>
            <w:r>
              <w:t>M134_M134_V01</w:t>
            </w:r>
          </w:p>
        </w:tc>
        <w:tc>
          <w:tcPr>
            <w:tcW w:type="dxa" w:w="1440"/>
          </w:tcPr>
          <w:p>
            <w:r>
              <w:t>7</w:t>
            </w:r>
          </w:p>
        </w:tc>
        <w:tc>
          <w:tcPr>
            <w:tcW w:type="dxa" w:w="1440"/>
          </w:tcPr>
          <w:p>
            <w:r>
              <w:t>61</w:t>
            </w:r>
          </w:p>
        </w:tc>
        <w:tc>
          <w:tcPr>
            <w:tcW w:type="dxa" w:w="1440"/>
          </w:tcPr>
          <w:p>
            <w:r>
              <w:t>07:01</w:t>
            </w:r>
          </w:p>
        </w:tc>
      </w:tr>
      <w:tr>
        <w:tc>
          <w:tcPr>
            <w:tcW w:type="dxa" w:w="1440"/>
          </w:tcPr>
          <w:p>
            <w:r>
              <w:t>184</w:t>
            </w:r>
          </w:p>
        </w:tc>
        <w:tc>
          <w:tcPr>
            <w:tcW w:type="dxa" w:w="1440"/>
          </w:tcPr>
          <w:p>
            <w:r>
              <w:t>134</w:t>
            </w:r>
          </w:p>
        </w:tc>
        <w:tc>
          <w:tcPr>
            <w:tcW w:type="dxa" w:w="1440"/>
          </w:tcPr>
          <w:p>
            <w:r>
              <w:t>M134_M134_V01</w:t>
            </w:r>
          </w:p>
        </w:tc>
        <w:tc>
          <w:tcPr>
            <w:tcW w:type="dxa" w:w="1440"/>
          </w:tcPr>
          <w:p>
            <w:r>
              <w:t>8</w:t>
            </w:r>
          </w:p>
        </w:tc>
        <w:tc>
          <w:tcPr>
            <w:tcW w:type="dxa" w:w="1440"/>
          </w:tcPr>
          <w:p>
            <w:r>
              <w:t>89</w:t>
            </w:r>
          </w:p>
        </w:tc>
        <w:tc>
          <w:tcPr>
            <w:tcW w:type="dxa" w:w="1440"/>
          </w:tcPr>
          <w:p>
            <w:r>
              <w:t>07:29</w:t>
            </w:r>
          </w:p>
        </w:tc>
      </w:tr>
      <w:tr>
        <w:tc>
          <w:tcPr>
            <w:tcW w:type="dxa" w:w="1440"/>
          </w:tcPr>
          <w:p>
            <w:r>
              <w:t>173</w:t>
            </w:r>
          </w:p>
        </w:tc>
        <w:tc>
          <w:tcPr>
            <w:tcW w:type="dxa" w:w="1440"/>
          </w:tcPr>
          <w:p>
            <w:r>
              <w:t>134</w:t>
            </w:r>
          </w:p>
        </w:tc>
        <w:tc>
          <w:tcPr>
            <w:tcW w:type="dxa" w:w="1440"/>
          </w:tcPr>
          <w:p>
            <w:r>
              <w:t>M134_M134_V01</w:t>
            </w:r>
          </w:p>
        </w:tc>
        <w:tc>
          <w:tcPr>
            <w:tcW w:type="dxa" w:w="1440"/>
          </w:tcPr>
          <w:p>
            <w:r>
              <w:t>9</w:t>
            </w:r>
          </w:p>
        </w:tc>
        <w:tc>
          <w:tcPr>
            <w:tcW w:type="dxa" w:w="1440"/>
          </w:tcPr>
          <w:p>
            <w:r>
              <w:t>114</w:t>
            </w:r>
          </w:p>
        </w:tc>
        <w:tc>
          <w:tcPr>
            <w:tcW w:type="dxa" w:w="1440"/>
          </w:tcPr>
          <w:p>
            <w:r>
              <w:t>07:54</w:t>
            </w:r>
          </w:p>
        </w:tc>
      </w:tr>
      <w:tr>
        <w:tc>
          <w:tcPr>
            <w:tcW w:type="dxa" w:w="1440"/>
          </w:tcPr>
          <w:p>
            <w:r>
              <w:t>165</w:t>
            </w:r>
          </w:p>
        </w:tc>
        <w:tc>
          <w:tcPr>
            <w:tcW w:type="dxa" w:w="1440"/>
          </w:tcPr>
          <w:p>
            <w:r>
              <w:t>134</w:t>
            </w:r>
          </w:p>
        </w:tc>
        <w:tc>
          <w:tcPr>
            <w:tcW w:type="dxa" w:w="1440"/>
          </w:tcPr>
          <w:p>
            <w:r>
              <w:t>M134_M134_V01</w:t>
            </w:r>
          </w:p>
        </w:tc>
        <w:tc>
          <w:tcPr>
            <w:tcW w:type="dxa" w:w="1440"/>
          </w:tcPr>
          <w:p>
            <w:r>
              <w:t>10</w:t>
            </w:r>
          </w:p>
        </w:tc>
        <w:tc>
          <w:tcPr>
            <w:tcW w:type="dxa" w:w="1440"/>
          </w:tcPr>
          <w:p>
            <w:r>
              <w:t>149</w:t>
            </w:r>
          </w:p>
        </w:tc>
        <w:tc>
          <w:tcPr>
            <w:tcW w:type="dxa" w:w="1440"/>
          </w:tcPr>
          <w:p>
            <w:r>
              <w:t>08:29</w:t>
            </w:r>
          </w:p>
        </w:tc>
      </w:tr>
      <w:tr>
        <w:tc>
          <w:tcPr>
            <w:tcW w:type="dxa" w:w="1440"/>
          </w:tcPr>
          <w:p>
            <w:r>
              <w:t>126</w:t>
            </w:r>
          </w:p>
        </w:tc>
        <w:tc>
          <w:tcPr>
            <w:tcW w:type="dxa" w:w="1440"/>
          </w:tcPr>
          <w:p>
            <w:r>
              <w:t>134</w:t>
            </w:r>
          </w:p>
        </w:tc>
        <w:tc>
          <w:tcPr>
            <w:tcW w:type="dxa" w:w="1440"/>
          </w:tcPr>
          <w:p>
            <w:r>
              <w:t>M134_M134_V01</w:t>
            </w:r>
          </w:p>
        </w:tc>
        <w:tc>
          <w:tcPr>
            <w:tcW w:type="dxa" w:w="1440"/>
          </w:tcPr>
          <w:p>
            <w:r>
              <w:t>11</w:t>
            </w:r>
          </w:p>
        </w:tc>
        <w:tc>
          <w:tcPr>
            <w:tcW w:type="dxa" w:w="1440"/>
          </w:tcPr>
          <w:p>
            <w:r>
              <w:t>164</w:t>
            </w:r>
          </w:p>
        </w:tc>
        <w:tc>
          <w:tcPr>
            <w:tcW w:type="dxa" w:w="1440"/>
          </w:tcPr>
          <w:p>
            <w:r>
              <w:t>08:44</w:t>
            </w:r>
          </w:p>
        </w:tc>
      </w:tr>
      <w:tr>
        <w:tc>
          <w:tcPr>
            <w:tcW w:type="dxa" w:w="1440"/>
          </w:tcPr>
          <w:p>
            <w:r>
              <w:t>93</w:t>
            </w:r>
          </w:p>
        </w:tc>
        <w:tc>
          <w:tcPr>
            <w:tcW w:type="dxa" w:w="1440"/>
          </w:tcPr>
          <w:p>
            <w:r>
              <w:t>134</w:t>
            </w:r>
          </w:p>
        </w:tc>
        <w:tc>
          <w:tcPr>
            <w:tcW w:type="dxa" w:w="1440"/>
          </w:tcPr>
          <w:p>
            <w:r>
              <w:t>M134_M134_V01</w:t>
            </w:r>
          </w:p>
        </w:tc>
        <w:tc>
          <w:tcPr>
            <w:tcW w:type="dxa" w:w="1440"/>
          </w:tcPr>
          <w:p>
            <w:r>
              <w:t>12</w:t>
            </w:r>
          </w:p>
        </w:tc>
        <w:tc>
          <w:tcPr>
            <w:tcW w:type="dxa" w:w="1440"/>
          </w:tcPr>
          <w:p>
            <w:r>
              <w:t>182</w:t>
            </w:r>
          </w:p>
        </w:tc>
        <w:tc>
          <w:tcPr>
            <w:tcW w:type="dxa" w:w="1440"/>
          </w:tcPr>
          <w:p>
            <w:r>
              <w:t>09:02</w:t>
            </w:r>
          </w:p>
        </w:tc>
      </w:tr>
      <w:tr>
        <w:tc>
          <w:tcPr>
            <w:tcW w:type="dxa" w:w="1440"/>
          </w:tcPr>
          <w:p>
            <w:r>
              <w:t>72</w:t>
            </w:r>
          </w:p>
        </w:tc>
        <w:tc>
          <w:tcPr>
            <w:tcW w:type="dxa" w:w="1440"/>
          </w:tcPr>
          <w:p>
            <w:r>
              <w:t>134</w:t>
            </w:r>
          </w:p>
        </w:tc>
        <w:tc>
          <w:tcPr>
            <w:tcW w:type="dxa" w:w="1440"/>
          </w:tcPr>
          <w:p>
            <w:r>
              <w:t>M134_M134_V01</w:t>
            </w:r>
          </w:p>
        </w:tc>
        <w:tc>
          <w:tcPr>
            <w:tcW w:type="dxa" w:w="1440"/>
          </w:tcPr>
          <w:p>
            <w:r>
              <w:t>13</w:t>
            </w:r>
          </w:p>
        </w:tc>
        <w:tc>
          <w:tcPr>
            <w:tcW w:type="dxa" w:w="1440"/>
          </w:tcPr>
          <w:p>
            <w:r>
              <w:t>200</w:t>
            </w:r>
          </w:p>
        </w:tc>
        <w:tc>
          <w:tcPr>
            <w:tcW w:type="dxa" w:w="1440"/>
          </w:tcPr>
          <w:p>
            <w:r>
              <w:t>09:20</w:t>
            </w:r>
          </w:p>
        </w:tc>
      </w:tr>
      <w:tr>
        <w:tc>
          <w:tcPr>
            <w:tcW w:type="dxa" w:w="1440"/>
          </w:tcPr>
          <w:p>
            <w:r>
              <w:t>182</w:t>
            </w:r>
          </w:p>
        </w:tc>
        <w:tc>
          <w:tcPr>
            <w:tcW w:type="dxa" w:w="1440"/>
          </w:tcPr>
          <w:p>
            <w:r>
              <w:t>134</w:t>
            </w:r>
          </w:p>
        </w:tc>
        <w:tc>
          <w:tcPr>
            <w:tcW w:type="dxa" w:w="1440"/>
          </w:tcPr>
          <w:p>
            <w:r>
              <w:t>M134_M134_V01</w:t>
            </w:r>
          </w:p>
        </w:tc>
        <w:tc>
          <w:tcPr>
            <w:tcW w:type="dxa" w:w="1440"/>
          </w:tcPr>
          <w:p>
            <w:r>
              <w:t>14</w:t>
            </w:r>
          </w:p>
        </w:tc>
        <w:tc>
          <w:tcPr>
            <w:tcW w:type="dxa" w:w="1440"/>
          </w:tcPr>
          <w:p>
            <w:r>
              <w:t>221</w:t>
            </w:r>
          </w:p>
        </w:tc>
        <w:tc>
          <w:tcPr>
            <w:tcW w:type="dxa" w:w="1440"/>
          </w:tcPr>
          <w:p>
            <w:r>
              <w:t>09:41</w:t>
            </w:r>
          </w:p>
        </w:tc>
      </w:tr>
      <w:tr>
        <w:tc>
          <w:tcPr>
            <w:tcW w:type="dxa" w:w="1440"/>
          </w:tcPr>
          <w:p>
            <w:r>
              <w:t>19</w:t>
            </w:r>
          </w:p>
        </w:tc>
        <w:tc>
          <w:tcPr>
            <w:tcW w:type="dxa" w:w="1440"/>
          </w:tcPr>
          <w:p>
            <w:r>
              <w:t>134</w:t>
            </w:r>
          </w:p>
        </w:tc>
        <w:tc>
          <w:tcPr>
            <w:tcW w:type="dxa" w:w="1440"/>
          </w:tcPr>
          <w:p>
            <w:r>
              <w:t>M134_M134_V01</w:t>
            </w:r>
          </w:p>
        </w:tc>
        <w:tc>
          <w:tcPr>
            <w:tcW w:type="dxa" w:w="1440"/>
          </w:tcPr>
          <w:p>
            <w:r>
              <w:t>15</w:t>
            </w:r>
          </w:p>
        </w:tc>
        <w:tc>
          <w:tcPr>
            <w:tcW w:type="dxa" w:w="1440"/>
          </w:tcPr>
          <w:p>
            <w:r>
              <w:t>235</w:t>
            </w:r>
          </w:p>
        </w:tc>
        <w:tc>
          <w:tcPr>
            <w:tcW w:type="dxa" w:w="1440"/>
          </w:tcPr>
          <w:p>
            <w:r>
              <w:t>09:55</w:t>
            </w:r>
          </w:p>
        </w:tc>
      </w:tr>
      <w:tr>
        <w:tc>
          <w:tcPr>
            <w:tcW w:type="dxa" w:w="1440"/>
          </w:tcPr>
          <w:p>
            <w:r>
              <w:t>147</w:t>
            </w:r>
          </w:p>
        </w:tc>
        <w:tc>
          <w:tcPr>
            <w:tcW w:type="dxa" w:w="1440"/>
          </w:tcPr>
          <w:p>
            <w:r>
              <w:t>141</w:t>
            </w:r>
          </w:p>
        </w:tc>
        <w:tc>
          <w:tcPr>
            <w:tcW w:type="dxa" w:w="1440"/>
          </w:tcPr>
          <w:p>
            <w:r>
              <w:t>M141_M141_V01</w:t>
            </w:r>
          </w:p>
        </w:tc>
        <w:tc>
          <w:tcPr>
            <w:tcW w:type="dxa" w:w="1440"/>
          </w:tcPr>
          <w:p>
            <w:r>
              <w:t>1</w:t>
            </w:r>
          </w:p>
        </w:tc>
        <w:tc>
          <w:tcPr>
            <w:tcW w:type="dxa" w:w="1440"/>
          </w:tcPr>
          <w:p>
            <w:r>
              <w:t>0</w:t>
            </w:r>
          </w:p>
        </w:tc>
        <w:tc>
          <w:tcPr>
            <w:tcW w:type="dxa" w:w="1440"/>
          </w:tcPr>
          <w:p>
            <w:r>
              <w:t>06:00</w:t>
            </w:r>
          </w:p>
        </w:tc>
      </w:tr>
      <w:tr>
        <w:tc>
          <w:tcPr>
            <w:tcW w:type="dxa" w:w="1440"/>
          </w:tcPr>
          <w:p>
            <w:r>
              <w:t>104</w:t>
            </w:r>
          </w:p>
        </w:tc>
        <w:tc>
          <w:tcPr>
            <w:tcW w:type="dxa" w:w="1440"/>
          </w:tcPr>
          <w:p>
            <w:r>
              <w:t>141</w:t>
            </w:r>
          </w:p>
        </w:tc>
        <w:tc>
          <w:tcPr>
            <w:tcW w:type="dxa" w:w="1440"/>
          </w:tcPr>
          <w:p>
            <w:r>
              <w:t>M141_M141_V01</w:t>
            </w:r>
          </w:p>
        </w:tc>
        <w:tc>
          <w:tcPr>
            <w:tcW w:type="dxa" w:w="1440"/>
          </w:tcPr>
          <w:p>
            <w:r>
              <w:t>2</w:t>
            </w:r>
          </w:p>
        </w:tc>
        <w:tc>
          <w:tcPr>
            <w:tcW w:type="dxa" w:w="1440"/>
          </w:tcPr>
          <w:p>
            <w:r>
              <w:t>6</w:t>
            </w:r>
          </w:p>
        </w:tc>
        <w:tc>
          <w:tcPr>
            <w:tcW w:type="dxa" w:w="1440"/>
          </w:tcPr>
          <w:p>
            <w:r>
              <w:t>06:06</w:t>
            </w:r>
          </w:p>
        </w:tc>
      </w:tr>
      <w:tr>
        <w:tc>
          <w:tcPr>
            <w:tcW w:type="dxa" w:w="1440"/>
          </w:tcPr>
          <w:p>
            <w:r>
              <w:t>122</w:t>
            </w:r>
          </w:p>
        </w:tc>
        <w:tc>
          <w:tcPr>
            <w:tcW w:type="dxa" w:w="1440"/>
          </w:tcPr>
          <w:p>
            <w:r>
              <w:t>141</w:t>
            </w:r>
          </w:p>
        </w:tc>
        <w:tc>
          <w:tcPr>
            <w:tcW w:type="dxa" w:w="1440"/>
          </w:tcPr>
          <w:p>
            <w:r>
              <w:t>M141_M141_V01</w:t>
            </w:r>
          </w:p>
        </w:tc>
        <w:tc>
          <w:tcPr>
            <w:tcW w:type="dxa" w:w="1440"/>
          </w:tcPr>
          <w:p>
            <w:r>
              <w:t>3</w:t>
            </w:r>
          </w:p>
        </w:tc>
        <w:tc>
          <w:tcPr>
            <w:tcW w:type="dxa" w:w="1440"/>
          </w:tcPr>
          <w:p>
            <w:r>
              <w:t>21</w:t>
            </w:r>
          </w:p>
        </w:tc>
        <w:tc>
          <w:tcPr>
            <w:tcW w:type="dxa" w:w="1440"/>
          </w:tcPr>
          <w:p>
            <w:r>
              <w:t>06:21</w:t>
            </w:r>
          </w:p>
        </w:tc>
      </w:tr>
      <w:tr>
        <w:tc>
          <w:tcPr>
            <w:tcW w:type="dxa" w:w="1440"/>
          </w:tcPr>
          <w:p>
            <w:r>
              <w:t>65</w:t>
            </w:r>
          </w:p>
        </w:tc>
        <w:tc>
          <w:tcPr>
            <w:tcW w:type="dxa" w:w="1440"/>
          </w:tcPr>
          <w:p>
            <w:r>
              <w:t>141</w:t>
            </w:r>
          </w:p>
        </w:tc>
        <w:tc>
          <w:tcPr>
            <w:tcW w:type="dxa" w:w="1440"/>
          </w:tcPr>
          <w:p>
            <w:r>
              <w:t>M141_M141_V01</w:t>
            </w:r>
          </w:p>
        </w:tc>
        <w:tc>
          <w:tcPr>
            <w:tcW w:type="dxa" w:w="1440"/>
          </w:tcPr>
          <w:p>
            <w:r>
              <w:t>4</w:t>
            </w:r>
          </w:p>
        </w:tc>
        <w:tc>
          <w:tcPr>
            <w:tcW w:type="dxa" w:w="1440"/>
          </w:tcPr>
          <w:p>
            <w:r>
              <w:t>45</w:t>
            </w:r>
          </w:p>
        </w:tc>
        <w:tc>
          <w:tcPr>
            <w:tcW w:type="dxa" w:w="1440"/>
          </w:tcPr>
          <w:p>
            <w:r>
              <w:t>06:45</w:t>
            </w:r>
          </w:p>
        </w:tc>
      </w:tr>
      <w:tr>
        <w:tc>
          <w:tcPr>
            <w:tcW w:type="dxa" w:w="1440"/>
          </w:tcPr>
          <w:p>
            <w:r>
              <w:t>45</w:t>
            </w:r>
          </w:p>
        </w:tc>
        <w:tc>
          <w:tcPr>
            <w:tcW w:type="dxa" w:w="1440"/>
          </w:tcPr>
          <w:p>
            <w:r>
              <w:t>141</w:t>
            </w:r>
          </w:p>
        </w:tc>
        <w:tc>
          <w:tcPr>
            <w:tcW w:type="dxa" w:w="1440"/>
          </w:tcPr>
          <w:p>
            <w:r>
              <w:t>M141_M141_V01</w:t>
            </w:r>
          </w:p>
        </w:tc>
        <w:tc>
          <w:tcPr>
            <w:tcW w:type="dxa" w:w="1440"/>
          </w:tcPr>
          <w:p>
            <w:r>
              <w:t>5</w:t>
            </w:r>
          </w:p>
        </w:tc>
        <w:tc>
          <w:tcPr>
            <w:tcW w:type="dxa" w:w="1440"/>
          </w:tcPr>
          <w:p>
            <w:r>
              <w:t>70</w:t>
            </w:r>
          </w:p>
        </w:tc>
        <w:tc>
          <w:tcPr>
            <w:tcW w:type="dxa" w:w="1440"/>
          </w:tcPr>
          <w:p>
            <w:r>
              <w:t>07:10</w:t>
            </w:r>
          </w:p>
        </w:tc>
      </w:tr>
      <w:tr>
        <w:tc>
          <w:tcPr>
            <w:tcW w:type="dxa" w:w="1440"/>
          </w:tcPr>
          <w:p>
            <w:r>
              <w:t>200</w:t>
            </w:r>
          </w:p>
        </w:tc>
        <w:tc>
          <w:tcPr>
            <w:tcW w:type="dxa" w:w="1440"/>
          </w:tcPr>
          <w:p>
            <w:r>
              <w:t>141</w:t>
            </w:r>
          </w:p>
        </w:tc>
        <w:tc>
          <w:tcPr>
            <w:tcW w:type="dxa" w:w="1440"/>
          </w:tcPr>
          <w:p>
            <w:r>
              <w:t>M141_M141_V01</w:t>
            </w:r>
          </w:p>
        </w:tc>
        <w:tc>
          <w:tcPr>
            <w:tcW w:type="dxa" w:w="1440"/>
          </w:tcPr>
          <w:p>
            <w:r>
              <w:t>6</w:t>
            </w:r>
          </w:p>
        </w:tc>
        <w:tc>
          <w:tcPr>
            <w:tcW w:type="dxa" w:w="1440"/>
          </w:tcPr>
          <w:p>
            <w:r>
              <w:t>100</w:t>
            </w:r>
          </w:p>
        </w:tc>
        <w:tc>
          <w:tcPr>
            <w:tcW w:type="dxa" w:w="1440"/>
          </w:tcPr>
          <w:p>
            <w:r>
              <w:t>07:40</w:t>
            </w:r>
          </w:p>
        </w:tc>
      </w:tr>
      <w:tr>
        <w:tc>
          <w:tcPr>
            <w:tcW w:type="dxa" w:w="1440"/>
          </w:tcPr>
          <w:p>
            <w:r>
              <w:t>169</w:t>
            </w:r>
          </w:p>
        </w:tc>
        <w:tc>
          <w:tcPr>
            <w:tcW w:type="dxa" w:w="1440"/>
          </w:tcPr>
          <w:p>
            <w:r>
              <w:t>141</w:t>
            </w:r>
          </w:p>
        </w:tc>
        <w:tc>
          <w:tcPr>
            <w:tcW w:type="dxa" w:w="1440"/>
          </w:tcPr>
          <w:p>
            <w:r>
              <w:t>M141_M141_V01</w:t>
            </w:r>
          </w:p>
        </w:tc>
        <w:tc>
          <w:tcPr>
            <w:tcW w:type="dxa" w:w="1440"/>
          </w:tcPr>
          <w:p>
            <w:r>
              <w:t>7</w:t>
            </w:r>
          </w:p>
        </w:tc>
        <w:tc>
          <w:tcPr>
            <w:tcW w:type="dxa" w:w="1440"/>
          </w:tcPr>
          <w:p>
            <w:r>
              <w:t>128</w:t>
            </w:r>
          </w:p>
        </w:tc>
        <w:tc>
          <w:tcPr>
            <w:tcW w:type="dxa" w:w="1440"/>
          </w:tcPr>
          <w:p>
            <w:r>
              <w:t>08:08</w:t>
            </w:r>
          </w:p>
        </w:tc>
      </w:tr>
      <w:tr>
        <w:tc>
          <w:tcPr>
            <w:tcW w:type="dxa" w:w="1440"/>
          </w:tcPr>
          <w:p>
            <w:r>
              <w:t>154</w:t>
            </w:r>
          </w:p>
        </w:tc>
        <w:tc>
          <w:tcPr>
            <w:tcW w:type="dxa" w:w="1440"/>
          </w:tcPr>
          <w:p>
            <w:r>
              <w:t>141</w:t>
            </w:r>
          </w:p>
        </w:tc>
        <w:tc>
          <w:tcPr>
            <w:tcW w:type="dxa" w:w="1440"/>
          </w:tcPr>
          <w:p>
            <w:r>
              <w:t>M141_M141_V01</w:t>
            </w:r>
          </w:p>
        </w:tc>
        <w:tc>
          <w:tcPr>
            <w:tcW w:type="dxa" w:w="1440"/>
          </w:tcPr>
          <w:p>
            <w:r>
              <w:t>8</w:t>
            </w:r>
          </w:p>
        </w:tc>
        <w:tc>
          <w:tcPr>
            <w:tcW w:type="dxa" w:w="1440"/>
          </w:tcPr>
          <w:p>
            <w:r>
              <w:t>158</w:t>
            </w:r>
          </w:p>
        </w:tc>
        <w:tc>
          <w:tcPr>
            <w:tcW w:type="dxa" w:w="1440"/>
          </w:tcPr>
          <w:p>
            <w:r>
              <w:t>08:38</w:t>
            </w:r>
          </w:p>
        </w:tc>
      </w:tr>
      <w:tr>
        <w:tc>
          <w:tcPr>
            <w:tcW w:type="dxa" w:w="1440"/>
          </w:tcPr>
          <w:p>
            <w:r>
              <w:t>148</w:t>
            </w:r>
          </w:p>
        </w:tc>
        <w:tc>
          <w:tcPr>
            <w:tcW w:type="dxa" w:w="1440"/>
          </w:tcPr>
          <w:p>
            <w:r>
              <w:t>141</w:t>
            </w:r>
          </w:p>
        </w:tc>
        <w:tc>
          <w:tcPr>
            <w:tcW w:type="dxa" w:w="1440"/>
          </w:tcPr>
          <w:p>
            <w:r>
              <w:t>M141_M141_V01</w:t>
            </w:r>
          </w:p>
        </w:tc>
        <w:tc>
          <w:tcPr>
            <w:tcW w:type="dxa" w:w="1440"/>
          </w:tcPr>
          <w:p>
            <w:r>
              <w:t>9</w:t>
            </w:r>
          </w:p>
        </w:tc>
        <w:tc>
          <w:tcPr>
            <w:tcW w:type="dxa" w:w="1440"/>
          </w:tcPr>
          <w:p>
            <w:r>
              <w:t>187</w:t>
            </w:r>
          </w:p>
        </w:tc>
        <w:tc>
          <w:tcPr>
            <w:tcW w:type="dxa" w:w="1440"/>
          </w:tcPr>
          <w:p>
            <w:r>
              <w:t>09:07</w:t>
            </w:r>
          </w:p>
        </w:tc>
      </w:tr>
      <w:tr>
        <w:tc>
          <w:tcPr>
            <w:tcW w:type="dxa" w:w="1440"/>
          </w:tcPr>
          <w:p>
            <w:r>
              <w:t>97</w:t>
            </w:r>
          </w:p>
        </w:tc>
        <w:tc>
          <w:tcPr>
            <w:tcW w:type="dxa" w:w="1440"/>
          </w:tcPr>
          <w:p>
            <w:r>
              <w:t>141</w:t>
            </w:r>
          </w:p>
        </w:tc>
        <w:tc>
          <w:tcPr>
            <w:tcW w:type="dxa" w:w="1440"/>
          </w:tcPr>
          <w:p>
            <w:r>
              <w:t>M141_M141_V01</w:t>
            </w:r>
          </w:p>
        </w:tc>
        <w:tc>
          <w:tcPr>
            <w:tcW w:type="dxa" w:w="1440"/>
          </w:tcPr>
          <w:p>
            <w:r>
              <w:t>10</w:t>
            </w:r>
          </w:p>
        </w:tc>
        <w:tc>
          <w:tcPr>
            <w:tcW w:type="dxa" w:w="1440"/>
          </w:tcPr>
          <w:p>
            <w:r>
              <w:t>194</w:t>
            </w:r>
          </w:p>
        </w:tc>
        <w:tc>
          <w:tcPr>
            <w:tcW w:type="dxa" w:w="1440"/>
          </w:tcPr>
          <w:p>
            <w:r>
              <w:t>09:14</w:t>
            </w:r>
          </w:p>
        </w:tc>
      </w:tr>
      <w:tr>
        <w:tc>
          <w:tcPr>
            <w:tcW w:type="dxa" w:w="1440"/>
          </w:tcPr>
          <w:p>
            <w:r>
              <w:t>66</w:t>
            </w:r>
          </w:p>
        </w:tc>
        <w:tc>
          <w:tcPr>
            <w:tcW w:type="dxa" w:w="1440"/>
          </w:tcPr>
          <w:p>
            <w:r>
              <w:t>142</w:t>
            </w:r>
          </w:p>
        </w:tc>
        <w:tc>
          <w:tcPr>
            <w:tcW w:type="dxa" w:w="1440"/>
          </w:tcPr>
          <w:p>
            <w:r>
              <w:t>M142_M142_V01</w:t>
            </w:r>
          </w:p>
        </w:tc>
        <w:tc>
          <w:tcPr>
            <w:tcW w:type="dxa" w:w="1440"/>
          </w:tcPr>
          <w:p>
            <w:r>
              <w:t>1</w:t>
            </w:r>
          </w:p>
        </w:tc>
        <w:tc>
          <w:tcPr>
            <w:tcW w:type="dxa" w:w="1440"/>
          </w:tcPr>
          <w:p>
            <w:r>
              <w:t>6</w:t>
            </w:r>
          </w:p>
        </w:tc>
        <w:tc>
          <w:tcPr>
            <w:tcW w:type="dxa" w:w="1440"/>
          </w:tcPr>
          <w:p>
            <w:r>
              <w:t>06:06</w:t>
            </w:r>
          </w:p>
        </w:tc>
      </w:tr>
      <w:tr>
        <w:tc>
          <w:tcPr>
            <w:tcW w:type="dxa" w:w="1440"/>
          </w:tcPr>
          <w:p>
            <w:r>
              <w:t>98</w:t>
            </w:r>
          </w:p>
        </w:tc>
        <w:tc>
          <w:tcPr>
            <w:tcW w:type="dxa" w:w="1440"/>
          </w:tcPr>
          <w:p>
            <w:r>
              <w:t>142</w:t>
            </w:r>
          </w:p>
        </w:tc>
        <w:tc>
          <w:tcPr>
            <w:tcW w:type="dxa" w:w="1440"/>
          </w:tcPr>
          <w:p>
            <w:r>
              <w:t>M142_M142_V01</w:t>
            </w:r>
          </w:p>
        </w:tc>
        <w:tc>
          <w:tcPr>
            <w:tcW w:type="dxa" w:w="1440"/>
          </w:tcPr>
          <w:p>
            <w:r>
              <w:t>2</w:t>
            </w:r>
          </w:p>
        </w:tc>
        <w:tc>
          <w:tcPr>
            <w:tcW w:type="dxa" w:w="1440"/>
          </w:tcPr>
          <w:p>
            <w:r>
              <w:t>20</w:t>
            </w:r>
          </w:p>
        </w:tc>
        <w:tc>
          <w:tcPr>
            <w:tcW w:type="dxa" w:w="1440"/>
          </w:tcPr>
          <w:p>
            <w:r>
              <w:t>06:20</w:t>
            </w:r>
          </w:p>
        </w:tc>
      </w:tr>
      <w:tr>
        <w:tc>
          <w:tcPr>
            <w:tcW w:type="dxa" w:w="1440"/>
          </w:tcPr>
          <w:p>
            <w:r>
              <w:t>80</w:t>
            </w:r>
          </w:p>
        </w:tc>
        <w:tc>
          <w:tcPr>
            <w:tcW w:type="dxa" w:w="1440"/>
          </w:tcPr>
          <w:p>
            <w:r>
              <w:t>142</w:t>
            </w:r>
          </w:p>
        </w:tc>
        <w:tc>
          <w:tcPr>
            <w:tcW w:type="dxa" w:w="1440"/>
          </w:tcPr>
          <w:p>
            <w:r>
              <w:t>M142_M142_V01</w:t>
            </w:r>
          </w:p>
        </w:tc>
        <w:tc>
          <w:tcPr>
            <w:tcW w:type="dxa" w:w="1440"/>
          </w:tcPr>
          <w:p>
            <w:r>
              <w:t>3</w:t>
            </w:r>
          </w:p>
        </w:tc>
        <w:tc>
          <w:tcPr>
            <w:tcW w:type="dxa" w:w="1440"/>
          </w:tcPr>
          <w:p>
            <w:r>
              <w:t>44</w:t>
            </w:r>
          </w:p>
        </w:tc>
        <w:tc>
          <w:tcPr>
            <w:tcW w:type="dxa" w:w="1440"/>
          </w:tcPr>
          <w:p>
            <w:r>
              <w:t>06:44</w:t>
            </w:r>
          </w:p>
        </w:tc>
      </w:tr>
      <w:tr>
        <w:tc>
          <w:tcPr>
            <w:tcW w:type="dxa" w:w="1440"/>
          </w:tcPr>
          <w:p>
            <w:r>
              <w:t>51</w:t>
            </w:r>
          </w:p>
        </w:tc>
        <w:tc>
          <w:tcPr>
            <w:tcW w:type="dxa" w:w="1440"/>
          </w:tcPr>
          <w:p>
            <w:r>
              <w:t>142</w:t>
            </w:r>
          </w:p>
        </w:tc>
        <w:tc>
          <w:tcPr>
            <w:tcW w:type="dxa" w:w="1440"/>
          </w:tcPr>
          <w:p>
            <w:r>
              <w:t>M142_M142_V01</w:t>
            </w:r>
          </w:p>
        </w:tc>
        <w:tc>
          <w:tcPr>
            <w:tcW w:type="dxa" w:w="1440"/>
          </w:tcPr>
          <w:p>
            <w:r>
              <w:t>4</w:t>
            </w:r>
          </w:p>
        </w:tc>
        <w:tc>
          <w:tcPr>
            <w:tcW w:type="dxa" w:w="1440"/>
          </w:tcPr>
          <w:p>
            <w:r>
              <w:t>63</w:t>
            </w:r>
          </w:p>
        </w:tc>
        <w:tc>
          <w:tcPr>
            <w:tcW w:type="dxa" w:w="1440"/>
          </w:tcPr>
          <w:p>
            <w:r>
              <w:t>07:03</w:t>
            </w:r>
          </w:p>
        </w:tc>
      </w:tr>
      <w:tr>
        <w:tc>
          <w:tcPr>
            <w:tcW w:type="dxa" w:w="1440"/>
          </w:tcPr>
          <w:p>
            <w:r>
              <w:t>25</w:t>
            </w:r>
          </w:p>
        </w:tc>
        <w:tc>
          <w:tcPr>
            <w:tcW w:type="dxa" w:w="1440"/>
          </w:tcPr>
          <w:p>
            <w:r>
              <w:t>142</w:t>
            </w:r>
          </w:p>
        </w:tc>
        <w:tc>
          <w:tcPr>
            <w:tcW w:type="dxa" w:w="1440"/>
          </w:tcPr>
          <w:p>
            <w:r>
              <w:t>M142_M142_V01</w:t>
            </w:r>
          </w:p>
        </w:tc>
        <w:tc>
          <w:tcPr>
            <w:tcW w:type="dxa" w:w="1440"/>
          </w:tcPr>
          <w:p>
            <w:r>
              <w:t>5</w:t>
            </w:r>
          </w:p>
        </w:tc>
        <w:tc>
          <w:tcPr>
            <w:tcW w:type="dxa" w:w="1440"/>
          </w:tcPr>
          <w:p>
            <w:r>
              <w:t>79</w:t>
            </w:r>
          </w:p>
        </w:tc>
        <w:tc>
          <w:tcPr>
            <w:tcW w:type="dxa" w:w="1440"/>
          </w:tcPr>
          <w:p>
            <w:r>
              <w:t>07:19</w:t>
            </w:r>
          </w:p>
        </w:tc>
      </w:tr>
      <w:tr>
        <w:tc>
          <w:tcPr>
            <w:tcW w:type="dxa" w:w="1440"/>
          </w:tcPr>
          <w:p>
            <w:r>
              <w:t>74</w:t>
            </w:r>
          </w:p>
        </w:tc>
        <w:tc>
          <w:tcPr>
            <w:tcW w:type="dxa" w:w="1440"/>
          </w:tcPr>
          <w:p>
            <w:r>
              <w:t>142</w:t>
            </w:r>
          </w:p>
        </w:tc>
        <w:tc>
          <w:tcPr>
            <w:tcW w:type="dxa" w:w="1440"/>
          </w:tcPr>
          <w:p>
            <w:r>
              <w:t>M142_M142_V01</w:t>
            </w:r>
          </w:p>
        </w:tc>
        <w:tc>
          <w:tcPr>
            <w:tcW w:type="dxa" w:w="1440"/>
          </w:tcPr>
          <w:p>
            <w:r>
              <w:t>6</w:t>
            </w:r>
          </w:p>
        </w:tc>
        <w:tc>
          <w:tcPr>
            <w:tcW w:type="dxa" w:w="1440"/>
          </w:tcPr>
          <w:p>
            <w:r>
              <w:t>94</w:t>
            </w:r>
          </w:p>
        </w:tc>
        <w:tc>
          <w:tcPr>
            <w:tcW w:type="dxa" w:w="1440"/>
          </w:tcPr>
          <w:p>
            <w:r>
              <w:t>07:34</w:t>
            </w:r>
          </w:p>
        </w:tc>
      </w:tr>
      <w:tr>
        <w:tc>
          <w:tcPr>
            <w:tcW w:type="dxa" w:w="1440"/>
          </w:tcPr>
          <w:p>
            <w:r>
              <w:t>13</w:t>
            </w:r>
          </w:p>
        </w:tc>
        <w:tc>
          <w:tcPr>
            <w:tcW w:type="dxa" w:w="1440"/>
          </w:tcPr>
          <w:p>
            <w:r>
              <w:t>142</w:t>
            </w:r>
          </w:p>
        </w:tc>
        <w:tc>
          <w:tcPr>
            <w:tcW w:type="dxa" w:w="1440"/>
          </w:tcPr>
          <w:p>
            <w:r>
              <w:t>M142_M142_V01</w:t>
            </w:r>
          </w:p>
        </w:tc>
        <w:tc>
          <w:tcPr>
            <w:tcW w:type="dxa" w:w="1440"/>
          </w:tcPr>
          <w:p>
            <w:r>
              <w:t>7</w:t>
            </w:r>
          </w:p>
        </w:tc>
        <w:tc>
          <w:tcPr>
            <w:tcW w:type="dxa" w:w="1440"/>
          </w:tcPr>
          <w:p>
            <w:r>
              <w:t>113</w:t>
            </w:r>
          </w:p>
        </w:tc>
        <w:tc>
          <w:tcPr>
            <w:tcW w:type="dxa" w:w="1440"/>
          </w:tcPr>
          <w:p>
            <w:r>
              <w:t>07:53</w:t>
            </w:r>
          </w:p>
        </w:tc>
      </w:tr>
      <w:tr>
        <w:tc>
          <w:tcPr>
            <w:tcW w:type="dxa" w:w="1440"/>
          </w:tcPr>
          <w:p>
            <w:r>
              <w:t>159</w:t>
            </w:r>
          </w:p>
        </w:tc>
        <w:tc>
          <w:tcPr>
            <w:tcW w:type="dxa" w:w="1440"/>
          </w:tcPr>
          <w:p>
            <w:r>
              <w:t>142</w:t>
            </w:r>
          </w:p>
        </w:tc>
        <w:tc>
          <w:tcPr>
            <w:tcW w:type="dxa" w:w="1440"/>
          </w:tcPr>
          <w:p>
            <w:r>
              <w:t>M142_M142_V01</w:t>
            </w:r>
          </w:p>
        </w:tc>
        <w:tc>
          <w:tcPr>
            <w:tcW w:type="dxa" w:w="1440"/>
          </w:tcPr>
          <w:p>
            <w:r>
              <w:t>8</w:t>
            </w:r>
          </w:p>
        </w:tc>
        <w:tc>
          <w:tcPr>
            <w:tcW w:type="dxa" w:w="1440"/>
          </w:tcPr>
          <w:p>
            <w:r>
              <w:t>128</w:t>
            </w:r>
          </w:p>
        </w:tc>
        <w:tc>
          <w:tcPr>
            <w:tcW w:type="dxa" w:w="1440"/>
          </w:tcPr>
          <w:p>
            <w:r>
              <w:t>08:08</w:t>
            </w:r>
          </w:p>
        </w:tc>
      </w:tr>
      <w:tr>
        <w:tc>
          <w:tcPr>
            <w:tcW w:type="dxa" w:w="1440"/>
          </w:tcPr>
          <w:p>
            <w:r>
              <w:t>64</w:t>
            </w:r>
          </w:p>
        </w:tc>
        <w:tc>
          <w:tcPr>
            <w:tcW w:type="dxa" w:w="1440"/>
          </w:tcPr>
          <w:p>
            <w:r>
              <w:t>142</w:t>
            </w:r>
          </w:p>
        </w:tc>
        <w:tc>
          <w:tcPr>
            <w:tcW w:type="dxa" w:w="1440"/>
          </w:tcPr>
          <w:p>
            <w:r>
              <w:t>M142_M142_V01</w:t>
            </w:r>
          </w:p>
        </w:tc>
        <w:tc>
          <w:tcPr>
            <w:tcW w:type="dxa" w:w="1440"/>
          </w:tcPr>
          <w:p>
            <w:r>
              <w:t>9</w:t>
            </w:r>
          </w:p>
        </w:tc>
        <w:tc>
          <w:tcPr>
            <w:tcW w:type="dxa" w:w="1440"/>
          </w:tcPr>
          <w:p>
            <w:r>
              <w:t>184</w:t>
            </w:r>
          </w:p>
        </w:tc>
        <w:tc>
          <w:tcPr>
            <w:tcW w:type="dxa" w:w="1440"/>
          </w:tcPr>
          <w:p>
            <w:r>
              <w:t>09:04</w:t>
            </w:r>
          </w:p>
        </w:tc>
      </w:tr>
      <w:tr>
        <w:tc>
          <w:tcPr>
            <w:tcW w:type="dxa" w:w="1440"/>
          </w:tcPr>
          <w:p>
            <w:r>
              <w:t>202</w:t>
            </w:r>
          </w:p>
        </w:tc>
        <w:tc>
          <w:tcPr>
            <w:tcW w:type="dxa" w:w="1440"/>
          </w:tcPr>
          <w:p>
            <w:r>
              <w:t>142</w:t>
            </w:r>
          </w:p>
        </w:tc>
        <w:tc>
          <w:tcPr>
            <w:tcW w:type="dxa" w:w="1440"/>
          </w:tcPr>
          <w:p>
            <w:r>
              <w:t>M142_M142_V01</w:t>
            </w:r>
          </w:p>
        </w:tc>
        <w:tc>
          <w:tcPr>
            <w:tcW w:type="dxa" w:w="1440"/>
          </w:tcPr>
          <w:p>
            <w:r>
              <w:t>10</w:t>
            </w:r>
          </w:p>
        </w:tc>
        <w:tc>
          <w:tcPr>
            <w:tcW w:type="dxa" w:w="1440"/>
          </w:tcPr>
          <w:p>
            <w:r>
              <w:t>193</w:t>
            </w:r>
          </w:p>
        </w:tc>
        <w:tc>
          <w:tcPr>
            <w:tcW w:type="dxa" w:w="1440"/>
          </w:tcPr>
          <w:p>
            <w:r>
              <w:t>09:13</w:t>
            </w:r>
          </w:p>
        </w:tc>
      </w:tr>
      <w:tr>
        <w:tc>
          <w:tcPr>
            <w:tcW w:type="dxa" w:w="1440"/>
          </w:tcPr>
          <w:p>
            <w:r>
              <w:t>157</w:t>
            </w:r>
          </w:p>
        </w:tc>
        <w:tc>
          <w:tcPr>
            <w:tcW w:type="dxa" w:w="1440"/>
          </w:tcPr>
          <w:p>
            <w:r>
              <w:t>142</w:t>
            </w:r>
          </w:p>
        </w:tc>
        <w:tc>
          <w:tcPr>
            <w:tcW w:type="dxa" w:w="1440"/>
          </w:tcPr>
          <w:p>
            <w:r>
              <w:t>M142_M142_V01</w:t>
            </w:r>
          </w:p>
        </w:tc>
        <w:tc>
          <w:tcPr>
            <w:tcW w:type="dxa" w:w="1440"/>
          </w:tcPr>
          <w:p>
            <w:r>
              <w:t>11</w:t>
            </w:r>
          </w:p>
        </w:tc>
        <w:tc>
          <w:tcPr>
            <w:tcW w:type="dxa" w:w="1440"/>
          </w:tcPr>
          <w:p>
            <w:r>
              <w:t>201</w:t>
            </w:r>
          </w:p>
        </w:tc>
        <w:tc>
          <w:tcPr>
            <w:tcW w:type="dxa" w:w="1440"/>
          </w:tcPr>
          <w:p>
            <w:r>
              <w:t>09:21</w:t>
            </w:r>
          </w:p>
        </w:tc>
      </w:tr>
      <w:tr>
        <w:tc>
          <w:tcPr>
            <w:tcW w:type="dxa" w:w="1440"/>
          </w:tcPr>
          <w:p>
            <w:r>
              <w:t>99</w:t>
            </w:r>
          </w:p>
        </w:tc>
        <w:tc>
          <w:tcPr>
            <w:tcW w:type="dxa" w:w="1440"/>
          </w:tcPr>
          <w:p>
            <w:r>
              <w:t>142</w:t>
            </w:r>
          </w:p>
        </w:tc>
        <w:tc>
          <w:tcPr>
            <w:tcW w:type="dxa" w:w="1440"/>
          </w:tcPr>
          <w:p>
            <w:r>
              <w:t>M142_M142_V01</w:t>
            </w:r>
          </w:p>
        </w:tc>
        <w:tc>
          <w:tcPr>
            <w:tcW w:type="dxa" w:w="1440"/>
          </w:tcPr>
          <w:p>
            <w:r>
              <w:t>12</w:t>
            </w:r>
          </w:p>
        </w:tc>
        <w:tc>
          <w:tcPr>
            <w:tcW w:type="dxa" w:w="1440"/>
          </w:tcPr>
          <w:p>
            <w:r>
              <w:t>206</w:t>
            </w:r>
          </w:p>
        </w:tc>
        <w:tc>
          <w:tcPr>
            <w:tcW w:type="dxa" w:w="1440"/>
          </w:tcPr>
          <w:p>
            <w:r>
              <w:t>09:26</w:t>
            </w:r>
          </w:p>
        </w:tc>
      </w:tr>
      <w:tr>
        <w:tc>
          <w:tcPr>
            <w:tcW w:type="dxa" w:w="1440"/>
          </w:tcPr>
          <w:p>
            <w:r>
              <w:t>102</w:t>
            </w:r>
          </w:p>
        </w:tc>
        <w:tc>
          <w:tcPr>
            <w:tcW w:type="dxa" w:w="1440"/>
          </w:tcPr>
          <w:p>
            <w:r>
              <w:t>142</w:t>
            </w:r>
          </w:p>
        </w:tc>
        <w:tc>
          <w:tcPr>
            <w:tcW w:type="dxa" w:w="1440"/>
          </w:tcPr>
          <w:p>
            <w:r>
              <w:t>M142_M142_V01</w:t>
            </w:r>
          </w:p>
        </w:tc>
        <w:tc>
          <w:tcPr>
            <w:tcW w:type="dxa" w:w="1440"/>
          </w:tcPr>
          <w:p>
            <w:r>
              <w:t>13</w:t>
            </w:r>
          </w:p>
        </w:tc>
        <w:tc>
          <w:tcPr>
            <w:tcW w:type="dxa" w:w="1440"/>
          </w:tcPr>
          <w:p>
            <w:r>
              <w:t>211</w:t>
            </w:r>
          </w:p>
        </w:tc>
        <w:tc>
          <w:tcPr>
            <w:tcW w:type="dxa" w:w="1440"/>
          </w:tcPr>
          <w:p>
            <w:r>
              <w:t>09:31</w:t>
            </w:r>
          </w:p>
        </w:tc>
      </w:tr>
      <w:tr>
        <w:tc>
          <w:tcPr>
            <w:tcW w:type="dxa" w:w="1440"/>
          </w:tcPr>
          <w:p>
            <w:r>
              <w:t>88</w:t>
            </w:r>
          </w:p>
        </w:tc>
        <w:tc>
          <w:tcPr>
            <w:tcW w:type="dxa" w:w="1440"/>
          </w:tcPr>
          <w:p>
            <w:r>
              <w:t>142</w:t>
            </w:r>
          </w:p>
        </w:tc>
        <w:tc>
          <w:tcPr>
            <w:tcW w:type="dxa" w:w="1440"/>
          </w:tcPr>
          <w:p>
            <w:r>
              <w:t>M142_M142_V01</w:t>
            </w:r>
          </w:p>
        </w:tc>
        <w:tc>
          <w:tcPr>
            <w:tcW w:type="dxa" w:w="1440"/>
          </w:tcPr>
          <w:p>
            <w:r>
              <w:t>14</w:t>
            </w:r>
          </w:p>
        </w:tc>
        <w:tc>
          <w:tcPr>
            <w:tcW w:type="dxa" w:w="1440"/>
          </w:tcPr>
          <w:p>
            <w:r>
              <w:t>218</w:t>
            </w:r>
          </w:p>
        </w:tc>
        <w:tc>
          <w:tcPr>
            <w:tcW w:type="dxa" w:w="1440"/>
          </w:tcPr>
          <w:p>
            <w:r>
              <w:t>09:38</w:t>
            </w:r>
          </w:p>
        </w:tc>
      </w:tr>
      <w:tr>
        <w:tc>
          <w:tcPr>
            <w:tcW w:type="dxa" w:w="1440"/>
          </w:tcPr>
          <w:p>
            <w:r>
              <w:t>120</w:t>
            </w:r>
          </w:p>
        </w:tc>
        <w:tc>
          <w:tcPr>
            <w:tcW w:type="dxa" w:w="1440"/>
          </w:tcPr>
          <w:p>
            <w:r>
              <w:t>145</w:t>
            </w:r>
          </w:p>
        </w:tc>
        <w:tc>
          <w:tcPr>
            <w:tcW w:type="dxa" w:w="1440"/>
          </w:tcPr>
          <w:p>
            <w:r>
              <w:t>M145_M145_V01</w:t>
            </w:r>
          </w:p>
        </w:tc>
        <w:tc>
          <w:tcPr>
            <w:tcW w:type="dxa" w:w="1440"/>
          </w:tcPr>
          <w:p>
            <w:r>
              <w:t>1</w:t>
            </w:r>
          </w:p>
        </w:tc>
        <w:tc>
          <w:tcPr>
            <w:tcW w:type="dxa" w:w="1440"/>
          </w:tcPr>
          <w:p>
            <w:r>
              <w:t>4</w:t>
            </w:r>
          </w:p>
        </w:tc>
        <w:tc>
          <w:tcPr>
            <w:tcW w:type="dxa" w:w="1440"/>
          </w:tcPr>
          <w:p>
            <w:r>
              <w:t>06:04</w:t>
            </w:r>
          </w:p>
        </w:tc>
      </w:tr>
      <w:tr>
        <w:tc>
          <w:tcPr>
            <w:tcW w:type="dxa" w:w="1440"/>
          </w:tcPr>
          <w:p>
            <w:r>
              <w:t>172</w:t>
            </w:r>
          </w:p>
        </w:tc>
        <w:tc>
          <w:tcPr>
            <w:tcW w:type="dxa" w:w="1440"/>
          </w:tcPr>
          <w:p>
            <w:r>
              <w:t>145</w:t>
            </w:r>
          </w:p>
        </w:tc>
        <w:tc>
          <w:tcPr>
            <w:tcW w:type="dxa" w:w="1440"/>
          </w:tcPr>
          <w:p>
            <w:r>
              <w:t>M145_M145_V01</w:t>
            </w:r>
          </w:p>
        </w:tc>
        <w:tc>
          <w:tcPr>
            <w:tcW w:type="dxa" w:w="1440"/>
          </w:tcPr>
          <w:p>
            <w:r>
              <w:t>2</w:t>
            </w:r>
          </w:p>
        </w:tc>
        <w:tc>
          <w:tcPr>
            <w:tcW w:type="dxa" w:w="1440"/>
          </w:tcPr>
          <w:p>
            <w:r>
              <w:t>18</w:t>
            </w:r>
          </w:p>
        </w:tc>
        <w:tc>
          <w:tcPr>
            <w:tcW w:type="dxa" w:w="1440"/>
          </w:tcPr>
          <w:p>
            <w:r>
              <w:t>06:18</w:t>
            </w:r>
          </w:p>
        </w:tc>
      </w:tr>
      <w:tr>
        <w:tc>
          <w:tcPr>
            <w:tcW w:type="dxa" w:w="1440"/>
          </w:tcPr>
          <w:p>
            <w:r>
              <w:t>84</w:t>
            </w:r>
          </w:p>
        </w:tc>
        <w:tc>
          <w:tcPr>
            <w:tcW w:type="dxa" w:w="1440"/>
          </w:tcPr>
          <w:p>
            <w:r>
              <w:t>145</w:t>
            </w:r>
          </w:p>
        </w:tc>
        <w:tc>
          <w:tcPr>
            <w:tcW w:type="dxa" w:w="1440"/>
          </w:tcPr>
          <w:p>
            <w:r>
              <w:t>M145_M145_V01</w:t>
            </w:r>
          </w:p>
        </w:tc>
        <w:tc>
          <w:tcPr>
            <w:tcW w:type="dxa" w:w="1440"/>
          </w:tcPr>
          <w:p>
            <w:r>
              <w:t>3</w:t>
            </w:r>
          </w:p>
        </w:tc>
        <w:tc>
          <w:tcPr>
            <w:tcW w:type="dxa" w:w="1440"/>
          </w:tcPr>
          <w:p>
            <w:r>
              <w:t>127</w:t>
            </w:r>
          </w:p>
        </w:tc>
        <w:tc>
          <w:tcPr>
            <w:tcW w:type="dxa" w:w="1440"/>
          </w:tcPr>
          <w:p>
            <w:r>
              <w:t>08:07</w:t>
            </w:r>
          </w:p>
        </w:tc>
      </w:tr>
      <w:tr>
        <w:tc>
          <w:tcPr>
            <w:tcW w:type="dxa" w:w="1440"/>
          </w:tcPr>
          <w:p>
            <w:r>
              <w:t>114</w:t>
            </w:r>
          </w:p>
        </w:tc>
        <w:tc>
          <w:tcPr>
            <w:tcW w:type="dxa" w:w="1440"/>
          </w:tcPr>
          <w:p>
            <w:r>
              <w:t>145</w:t>
            </w:r>
          </w:p>
        </w:tc>
        <w:tc>
          <w:tcPr>
            <w:tcW w:type="dxa" w:w="1440"/>
          </w:tcPr>
          <w:p>
            <w:r>
              <w:t>M145_M145_V01</w:t>
            </w:r>
          </w:p>
        </w:tc>
        <w:tc>
          <w:tcPr>
            <w:tcW w:type="dxa" w:w="1440"/>
          </w:tcPr>
          <w:p>
            <w:r>
              <w:t>4</w:t>
            </w:r>
          </w:p>
        </w:tc>
        <w:tc>
          <w:tcPr>
            <w:tcW w:type="dxa" w:w="1440"/>
          </w:tcPr>
          <w:p>
            <w:r>
              <w:t>144</w:t>
            </w:r>
          </w:p>
        </w:tc>
        <w:tc>
          <w:tcPr>
            <w:tcW w:type="dxa" w:w="1440"/>
          </w:tcPr>
          <w:p>
            <w:r>
              <w:t>08:24</w:t>
            </w:r>
          </w:p>
        </w:tc>
      </w:tr>
      <w:tr>
        <w:tc>
          <w:tcPr>
            <w:tcW w:type="dxa" w:w="1440"/>
          </w:tcPr>
          <w:p>
            <w:r>
              <w:t>161</w:t>
            </w:r>
          </w:p>
        </w:tc>
        <w:tc>
          <w:tcPr>
            <w:tcW w:type="dxa" w:w="1440"/>
          </w:tcPr>
          <w:p>
            <w:r>
              <w:t>145</w:t>
            </w:r>
          </w:p>
        </w:tc>
        <w:tc>
          <w:tcPr>
            <w:tcW w:type="dxa" w:w="1440"/>
          </w:tcPr>
          <w:p>
            <w:r>
              <w:t>M145_M145_V01</w:t>
            </w:r>
          </w:p>
        </w:tc>
        <w:tc>
          <w:tcPr>
            <w:tcW w:type="dxa" w:w="1440"/>
          </w:tcPr>
          <w:p>
            <w:r>
              <w:t>5</w:t>
            </w:r>
          </w:p>
        </w:tc>
        <w:tc>
          <w:tcPr>
            <w:tcW w:type="dxa" w:w="1440"/>
          </w:tcPr>
          <w:p>
            <w:r>
              <w:t>186</w:t>
            </w:r>
          </w:p>
        </w:tc>
        <w:tc>
          <w:tcPr>
            <w:tcW w:type="dxa" w:w="1440"/>
          </w:tcPr>
          <w:p>
            <w:r>
              <w:t>09:06</w:t>
            </w:r>
          </w:p>
        </w:tc>
      </w:tr>
      <w:tr>
        <w:tc>
          <w:tcPr>
            <w:tcW w:type="dxa" w:w="1440"/>
          </w:tcPr>
          <w:p>
            <w:r>
              <w:t>26</w:t>
            </w:r>
          </w:p>
        </w:tc>
        <w:tc>
          <w:tcPr>
            <w:tcW w:type="dxa" w:w="1440"/>
          </w:tcPr>
          <w:p>
            <w:r>
              <w:t>145</w:t>
            </w:r>
          </w:p>
        </w:tc>
        <w:tc>
          <w:tcPr>
            <w:tcW w:type="dxa" w:w="1440"/>
          </w:tcPr>
          <w:p>
            <w:r>
              <w:t>M145_M145_V01</w:t>
            </w:r>
          </w:p>
        </w:tc>
        <w:tc>
          <w:tcPr>
            <w:tcW w:type="dxa" w:w="1440"/>
          </w:tcPr>
          <w:p>
            <w:r>
              <w:t>6</w:t>
            </w:r>
          </w:p>
        </w:tc>
        <w:tc>
          <w:tcPr>
            <w:tcW w:type="dxa" w:w="1440"/>
          </w:tcPr>
          <w:p>
            <w:r>
              <w:t>212</w:t>
            </w:r>
          </w:p>
        </w:tc>
        <w:tc>
          <w:tcPr>
            <w:tcW w:type="dxa" w:w="1440"/>
          </w:tcPr>
          <w:p>
            <w:r>
              <w:t>09:32</w:t>
            </w:r>
          </w:p>
        </w:tc>
      </w:tr>
      <w:tr>
        <w:tc>
          <w:tcPr>
            <w:tcW w:type="dxa" w:w="1440"/>
          </w:tcPr>
          <w:p>
            <w:r>
              <w:t>96</w:t>
            </w:r>
          </w:p>
        </w:tc>
        <w:tc>
          <w:tcPr>
            <w:tcW w:type="dxa" w:w="1440"/>
          </w:tcPr>
          <w:p>
            <w:r>
              <w:t>145</w:t>
            </w:r>
          </w:p>
        </w:tc>
        <w:tc>
          <w:tcPr>
            <w:tcW w:type="dxa" w:w="1440"/>
          </w:tcPr>
          <w:p>
            <w:r>
              <w:t>M145_M145_V01</w:t>
            </w:r>
          </w:p>
        </w:tc>
        <w:tc>
          <w:tcPr>
            <w:tcW w:type="dxa" w:w="1440"/>
          </w:tcPr>
          <w:p>
            <w:r>
              <w:t>7</w:t>
            </w:r>
          </w:p>
        </w:tc>
        <w:tc>
          <w:tcPr>
            <w:tcW w:type="dxa" w:w="1440"/>
          </w:tcPr>
          <w:p>
            <w:r>
              <w:t>213</w:t>
            </w:r>
          </w:p>
        </w:tc>
        <w:tc>
          <w:tcPr>
            <w:tcW w:type="dxa" w:w="1440"/>
          </w:tcPr>
          <w:p>
            <w:r>
              <w:t>09:33</w:t>
            </w:r>
          </w:p>
        </w:tc>
      </w:tr>
      <w:tr>
        <w:tc>
          <w:tcPr>
            <w:tcW w:type="dxa" w:w="1440"/>
          </w:tcPr>
          <w:p>
            <w:r>
              <w:t>23</w:t>
            </w:r>
          </w:p>
        </w:tc>
        <w:tc>
          <w:tcPr>
            <w:tcW w:type="dxa" w:w="1440"/>
          </w:tcPr>
          <w:p>
            <w:r>
              <w:t>145</w:t>
            </w:r>
          </w:p>
        </w:tc>
        <w:tc>
          <w:tcPr>
            <w:tcW w:type="dxa" w:w="1440"/>
          </w:tcPr>
          <w:p>
            <w:r>
              <w:t>M145_M145_V01</w:t>
            </w:r>
          </w:p>
        </w:tc>
        <w:tc>
          <w:tcPr>
            <w:tcW w:type="dxa" w:w="1440"/>
          </w:tcPr>
          <w:p>
            <w:r>
              <w:t>8</w:t>
            </w:r>
          </w:p>
        </w:tc>
        <w:tc>
          <w:tcPr>
            <w:tcW w:type="dxa" w:w="1440"/>
          </w:tcPr>
          <w:p>
            <w:r>
              <w:t>235</w:t>
            </w:r>
          </w:p>
        </w:tc>
        <w:tc>
          <w:tcPr>
            <w:tcW w:type="dxa" w:w="1440"/>
          </w:tcPr>
          <w:p>
            <w:r>
              <w:t>09:55</w:t>
            </w:r>
          </w:p>
        </w:tc>
      </w:tr>
      <w:tr>
        <w:tc>
          <w:tcPr>
            <w:tcW w:type="dxa" w:w="1440"/>
          </w:tcPr>
          <w:p>
            <w:r>
              <w:t>58</w:t>
            </w:r>
          </w:p>
        </w:tc>
        <w:tc>
          <w:tcPr>
            <w:tcW w:type="dxa" w:w="1440"/>
          </w:tcPr>
          <w:p>
            <w:r>
              <w:t>145</w:t>
            </w:r>
          </w:p>
        </w:tc>
        <w:tc>
          <w:tcPr>
            <w:tcW w:type="dxa" w:w="1440"/>
          </w:tcPr>
          <w:p>
            <w:r>
              <w:t>M145_M145_V03</w:t>
            </w:r>
          </w:p>
        </w:tc>
        <w:tc>
          <w:tcPr>
            <w:tcW w:type="dxa" w:w="1440"/>
          </w:tcPr>
          <w:p>
            <w:r>
              <w:t>1</w:t>
            </w:r>
          </w:p>
        </w:tc>
        <w:tc>
          <w:tcPr>
            <w:tcW w:type="dxa" w:w="1440"/>
          </w:tcPr>
          <w:p>
            <w:r>
              <w:t>36</w:t>
            </w:r>
          </w:p>
        </w:tc>
        <w:tc>
          <w:tcPr>
            <w:tcW w:type="dxa" w:w="1440"/>
          </w:tcPr>
          <w:p>
            <w:r>
              <w:t>06:36</w:t>
            </w:r>
          </w:p>
        </w:tc>
      </w:tr>
      <w:tr>
        <w:tc>
          <w:tcPr>
            <w:tcW w:type="dxa" w:w="1440"/>
          </w:tcPr>
          <w:p>
            <w:r>
              <w:t>101</w:t>
            </w:r>
          </w:p>
        </w:tc>
        <w:tc>
          <w:tcPr>
            <w:tcW w:type="dxa" w:w="1440"/>
          </w:tcPr>
          <w:p>
            <w:r>
              <w:t>145</w:t>
            </w:r>
          </w:p>
        </w:tc>
        <w:tc>
          <w:tcPr>
            <w:tcW w:type="dxa" w:w="1440"/>
          </w:tcPr>
          <w:p>
            <w:r>
              <w:t>M145_M145_V03</w:t>
            </w:r>
          </w:p>
        </w:tc>
        <w:tc>
          <w:tcPr>
            <w:tcW w:type="dxa" w:w="1440"/>
          </w:tcPr>
          <w:p>
            <w:r>
              <w:t>2</w:t>
            </w:r>
          </w:p>
        </w:tc>
        <w:tc>
          <w:tcPr>
            <w:tcW w:type="dxa" w:w="1440"/>
          </w:tcPr>
          <w:p>
            <w:r>
              <w:t>72</w:t>
            </w:r>
          </w:p>
        </w:tc>
        <w:tc>
          <w:tcPr>
            <w:tcW w:type="dxa" w:w="1440"/>
          </w:tcPr>
          <w:p>
            <w:r>
              <w:t>07:12</w:t>
            </w:r>
          </w:p>
        </w:tc>
      </w:tr>
      <w:tr>
        <w:tc>
          <w:tcPr>
            <w:tcW w:type="dxa" w:w="1440"/>
          </w:tcPr>
          <w:p>
            <w:r>
              <w:t>67</w:t>
            </w:r>
          </w:p>
        </w:tc>
        <w:tc>
          <w:tcPr>
            <w:tcW w:type="dxa" w:w="1440"/>
          </w:tcPr>
          <w:p>
            <w:r>
              <w:t>145</w:t>
            </w:r>
          </w:p>
        </w:tc>
        <w:tc>
          <w:tcPr>
            <w:tcW w:type="dxa" w:w="1440"/>
          </w:tcPr>
          <w:p>
            <w:r>
              <w:t>M145_M145_V03</w:t>
            </w:r>
          </w:p>
        </w:tc>
        <w:tc>
          <w:tcPr>
            <w:tcW w:type="dxa" w:w="1440"/>
          </w:tcPr>
          <w:p>
            <w:r>
              <w:t>3</w:t>
            </w:r>
          </w:p>
        </w:tc>
        <w:tc>
          <w:tcPr>
            <w:tcW w:type="dxa" w:w="1440"/>
          </w:tcPr>
          <w:p>
            <w:r>
              <w:t>114</w:t>
            </w:r>
          </w:p>
        </w:tc>
        <w:tc>
          <w:tcPr>
            <w:tcW w:type="dxa" w:w="1440"/>
          </w:tcPr>
          <w:p>
            <w:r>
              <w:t>07:54</w:t>
            </w:r>
          </w:p>
        </w:tc>
      </w:tr>
      <w:tr>
        <w:tc>
          <w:tcPr>
            <w:tcW w:type="dxa" w:w="1440"/>
          </w:tcPr>
          <w:p>
            <w:r>
              <w:t>174</w:t>
            </w:r>
          </w:p>
        </w:tc>
        <w:tc>
          <w:tcPr>
            <w:tcW w:type="dxa" w:w="1440"/>
          </w:tcPr>
          <w:p>
            <w:r>
              <w:t>145</w:t>
            </w:r>
          </w:p>
        </w:tc>
        <w:tc>
          <w:tcPr>
            <w:tcW w:type="dxa" w:w="1440"/>
          </w:tcPr>
          <w:p>
            <w:r>
              <w:t>M145_M145_V03</w:t>
            </w:r>
          </w:p>
        </w:tc>
        <w:tc>
          <w:tcPr>
            <w:tcW w:type="dxa" w:w="1440"/>
          </w:tcPr>
          <w:p>
            <w:r>
              <w:t>4</w:t>
            </w:r>
          </w:p>
        </w:tc>
        <w:tc>
          <w:tcPr>
            <w:tcW w:type="dxa" w:w="1440"/>
          </w:tcPr>
          <w:p>
            <w:r>
              <w:t>136</w:t>
            </w:r>
          </w:p>
        </w:tc>
        <w:tc>
          <w:tcPr>
            <w:tcW w:type="dxa" w:w="1440"/>
          </w:tcPr>
          <w:p>
            <w:r>
              <w:t>08:16</w:t>
            </w:r>
          </w:p>
        </w:tc>
      </w:tr>
      <w:tr>
        <w:tc>
          <w:tcPr>
            <w:tcW w:type="dxa" w:w="1440"/>
          </w:tcPr>
          <w:p>
            <w:r>
              <w:t>85</w:t>
            </w:r>
          </w:p>
        </w:tc>
        <w:tc>
          <w:tcPr>
            <w:tcW w:type="dxa" w:w="1440"/>
          </w:tcPr>
          <w:p>
            <w:r>
              <w:t>145</w:t>
            </w:r>
          </w:p>
        </w:tc>
        <w:tc>
          <w:tcPr>
            <w:tcW w:type="dxa" w:w="1440"/>
          </w:tcPr>
          <w:p>
            <w:r>
              <w:t>M145_M145_V03</w:t>
            </w:r>
          </w:p>
        </w:tc>
        <w:tc>
          <w:tcPr>
            <w:tcW w:type="dxa" w:w="1440"/>
          </w:tcPr>
          <w:p>
            <w:r>
              <w:t>5</w:t>
            </w:r>
          </w:p>
        </w:tc>
        <w:tc>
          <w:tcPr>
            <w:tcW w:type="dxa" w:w="1440"/>
          </w:tcPr>
          <w:p>
            <w:r>
              <w:t>184</w:t>
            </w:r>
          </w:p>
        </w:tc>
        <w:tc>
          <w:tcPr>
            <w:tcW w:type="dxa" w:w="1440"/>
          </w:tcPr>
          <w:p>
            <w:r>
              <w:t>09:04</w:t>
            </w:r>
          </w:p>
        </w:tc>
      </w:tr>
      <w:tr>
        <w:tc>
          <w:tcPr>
            <w:tcW w:type="dxa" w:w="1440"/>
          </w:tcPr>
          <w:p>
            <w:r>
              <w:t>76</w:t>
            </w:r>
          </w:p>
        </w:tc>
        <w:tc>
          <w:tcPr>
            <w:tcW w:type="dxa" w:w="1440"/>
          </w:tcPr>
          <w:p>
            <w:r>
              <w:t>145</w:t>
            </w:r>
          </w:p>
        </w:tc>
        <w:tc>
          <w:tcPr>
            <w:tcW w:type="dxa" w:w="1440"/>
          </w:tcPr>
          <w:p>
            <w:r>
              <w:t>M145_M145_V03</w:t>
            </w:r>
          </w:p>
        </w:tc>
        <w:tc>
          <w:tcPr>
            <w:tcW w:type="dxa" w:w="1440"/>
          </w:tcPr>
          <w:p>
            <w:r>
              <w:t>6</w:t>
            </w:r>
          </w:p>
        </w:tc>
        <w:tc>
          <w:tcPr>
            <w:tcW w:type="dxa" w:w="1440"/>
          </w:tcPr>
          <w:p>
            <w:r>
              <w:t>203</w:t>
            </w:r>
          </w:p>
        </w:tc>
        <w:tc>
          <w:tcPr>
            <w:tcW w:type="dxa" w:w="1440"/>
          </w:tcPr>
          <w:p>
            <w:r>
              <w:t>09:23</w:t>
            </w:r>
          </w:p>
        </w:tc>
      </w:tr>
      <w:tr>
        <w:tc>
          <w:tcPr>
            <w:tcW w:type="dxa" w:w="1440"/>
          </w:tcPr>
          <w:p>
            <w:r>
              <w:t>103</w:t>
            </w:r>
          </w:p>
        </w:tc>
        <w:tc>
          <w:tcPr>
            <w:tcW w:type="dxa" w:w="1440"/>
          </w:tcPr>
          <w:p>
            <w:r>
              <w:t>145</w:t>
            </w:r>
          </w:p>
        </w:tc>
        <w:tc>
          <w:tcPr>
            <w:tcW w:type="dxa" w:w="1440"/>
          </w:tcPr>
          <w:p>
            <w:r>
              <w:t>M145_M145_V03</w:t>
            </w:r>
          </w:p>
        </w:tc>
        <w:tc>
          <w:tcPr>
            <w:tcW w:type="dxa" w:w="1440"/>
          </w:tcPr>
          <w:p>
            <w:r>
              <w:t>7</w:t>
            </w:r>
          </w:p>
        </w:tc>
        <w:tc>
          <w:tcPr>
            <w:tcW w:type="dxa" w:w="1440"/>
          </w:tcPr>
          <w:p>
            <w:r>
              <w:t>236</w:t>
            </w:r>
          </w:p>
        </w:tc>
        <w:tc>
          <w:tcPr>
            <w:tcW w:type="dxa" w:w="1440"/>
          </w:tcPr>
          <w:p>
            <w:r>
              <w:t>09:56</w:t>
            </w:r>
          </w:p>
        </w:tc>
      </w:tr>
      <w:tr>
        <w:tc>
          <w:tcPr>
            <w:tcW w:type="dxa" w:w="1440"/>
          </w:tcPr>
          <w:p>
            <w:r>
              <w:t>109</w:t>
            </w:r>
          </w:p>
        </w:tc>
        <w:tc>
          <w:tcPr>
            <w:tcW w:type="dxa" w:w="1440"/>
          </w:tcPr>
          <w:p>
            <w:r>
              <w:t>145</w:t>
            </w:r>
          </w:p>
        </w:tc>
        <w:tc>
          <w:tcPr>
            <w:tcW w:type="dxa" w:w="1440"/>
          </w:tcPr>
          <w:p>
            <w:r>
              <w:t>M145_M145_V04</w:t>
            </w:r>
          </w:p>
        </w:tc>
        <w:tc>
          <w:tcPr>
            <w:tcW w:type="dxa" w:w="1440"/>
          </w:tcPr>
          <w:p>
            <w:r>
              <w:t>1</w:t>
            </w:r>
          </w:p>
        </w:tc>
        <w:tc>
          <w:tcPr>
            <w:tcW w:type="dxa" w:w="1440"/>
          </w:tcPr>
          <w:p>
            <w:r>
              <w:t>39</w:t>
            </w:r>
          </w:p>
        </w:tc>
        <w:tc>
          <w:tcPr>
            <w:tcW w:type="dxa" w:w="1440"/>
          </w:tcPr>
          <w:p>
            <w:r>
              <w:t>06:39</w:t>
            </w:r>
          </w:p>
        </w:tc>
      </w:tr>
      <w:tr>
        <w:tc>
          <w:tcPr>
            <w:tcW w:type="dxa" w:w="1440"/>
          </w:tcPr>
          <w:p>
            <w:r>
              <w:t>11</w:t>
            </w:r>
          </w:p>
        </w:tc>
        <w:tc>
          <w:tcPr>
            <w:tcW w:type="dxa" w:w="1440"/>
          </w:tcPr>
          <w:p>
            <w:r>
              <w:t>145</w:t>
            </w:r>
          </w:p>
        </w:tc>
        <w:tc>
          <w:tcPr>
            <w:tcW w:type="dxa" w:w="1440"/>
          </w:tcPr>
          <w:p>
            <w:r>
              <w:t>M145_M145_V04</w:t>
            </w:r>
          </w:p>
        </w:tc>
        <w:tc>
          <w:tcPr>
            <w:tcW w:type="dxa" w:w="1440"/>
          </w:tcPr>
          <w:p>
            <w:r>
              <w:t>2</w:t>
            </w:r>
          </w:p>
        </w:tc>
        <w:tc>
          <w:tcPr>
            <w:tcW w:type="dxa" w:w="1440"/>
          </w:tcPr>
          <w:p>
            <w:r>
              <w:t>51</w:t>
            </w:r>
          </w:p>
        </w:tc>
        <w:tc>
          <w:tcPr>
            <w:tcW w:type="dxa" w:w="1440"/>
          </w:tcPr>
          <w:p>
            <w:r>
              <w:t>06:51</w:t>
            </w:r>
          </w:p>
        </w:tc>
      </w:tr>
      <w:tr>
        <w:tc>
          <w:tcPr>
            <w:tcW w:type="dxa" w:w="1440"/>
          </w:tcPr>
          <w:p>
            <w:r>
              <w:t>91</w:t>
            </w:r>
          </w:p>
        </w:tc>
        <w:tc>
          <w:tcPr>
            <w:tcW w:type="dxa" w:w="1440"/>
          </w:tcPr>
          <w:p>
            <w:r>
              <w:t>145</w:t>
            </w:r>
          </w:p>
        </w:tc>
        <w:tc>
          <w:tcPr>
            <w:tcW w:type="dxa" w:w="1440"/>
          </w:tcPr>
          <w:p>
            <w:r>
              <w:t>M145_M145_V04</w:t>
            </w:r>
          </w:p>
        </w:tc>
        <w:tc>
          <w:tcPr>
            <w:tcW w:type="dxa" w:w="1440"/>
          </w:tcPr>
          <w:p>
            <w:r>
              <w:t>3</w:t>
            </w:r>
          </w:p>
        </w:tc>
        <w:tc>
          <w:tcPr>
            <w:tcW w:type="dxa" w:w="1440"/>
          </w:tcPr>
          <w:p>
            <w:r>
              <w:t>95</w:t>
            </w:r>
          </w:p>
        </w:tc>
        <w:tc>
          <w:tcPr>
            <w:tcW w:type="dxa" w:w="1440"/>
          </w:tcPr>
          <w:p>
            <w:r>
              <w:t>07:35</w:t>
            </w:r>
          </w:p>
        </w:tc>
      </w:tr>
      <w:tr>
        <w:tc>
          <w:tcPr>
            <w:tcW w:type="dxa" w:w="1440"/>
          </w:tcPr>
          <w:p>
            <w:r>
              <w:t>183</w:t>
            </w:r>
          </w:p>
        </w:tc>
        <w:tc>
          <w:tcPr>
            <w:tcW w:type="dxa" w:w="1440"/>
          </w:tcPr>
          <w:p>
            <w:r>
              <w:t>145</w:t>
            </w:r>
          </w:p>
        </w:tc>
        <w:tc>
          <w:tcPr>
            <w:tcW w:type="dxa" w:w="1440"/>
          </w:tcPr>
          <w:p>
            <w:r>
              <w:t>M145_M145_V04</w:t>
            </w:r>
          </w:p>
        </w:tc>
        <w:tc>
          <w:tcPr>
            <w:tcW w:type="dxa" w:w="1440"/>
          </w:tcPr>
          <w:p>
            <w:r>
              <w:t>4</w:t>
            </w:r>
          </w:p>
        </w:tc>
        <w:tc>
          <w:tcPr>
            <w:tcW w:type="dxa" w:w="1440"/>
          </w:tcPr>
          <w:p>
            <w:r>
              <w:t>97</w:t>
            </w:r>
          </w:p>
        </w:tc>
        <w:tc>
          <w:tcPr>
            <w:tcW w:type="dxa" w:w="1440"/>
          </w:tcPr>
          <w:p>
            <w:r>
              <w:t>07:37</w:t>
            </w:r>
          </w:p>
        </w:tc>
      </w:tr>
      <w:tr>
        <w:tc>
          <w:tcPr>
            <w:tcW w:type="dxa" w:w="1440"/>
          </w:tcPr>
          <w:p>
            <w:r>
              <w:t>151</w:t>
            </w:r>
          </w:p>
        </w:tc>
        <w:tc>
          <w:tcPr>
            <w:tcW w:type="dxa" w:w="1440"/>
          </w:tcPr>
          <w:p>
            <w:r>
              <w:t>145</w:t>
            </w:r>
          </w:p>
        </w:tc>
        <w:tc>
          <w:tcPr>
            <w:tcW w:type="dxa" w:w="1440"/>
          </w:tcPr>
          <w:p>
            <w:r>
              <w:t>M145_M145_V04</w:t>
            </w:r>
          </w:p>
        </w:tc>
        <w:tc>
          <w:tcPr>
            <w:tcW w:type="dxa" w:w="1440"/>
          </w:tcPr>
          <w:p>
            <w:r>
              <w:t>5</w:t>
            </w:r>
          </w:p>
        </w:tc>
        <w:tc>
          <w:tcPr>
            <w:tcW w:type="dxa" w:w="1440"/>
          </w:tcPr>
          <w:p>
            <w:r>
              <w:t>147</w:t>
            </w:r>
          </w:p>
        </w:tc>
        <w:tc>
          <w:tcPr>
            <w:tcW w:type="dxa" w:w="1440"/>
          </w:tcPr>
          <w:p>
            <w:r>
              <w:t>08:27</w:t>
            </w:r>
          </w:p>
        </w:tc>
      </w:tr>
      <w:tr>
        <w:tc>
          <w:tcPr>
            <w:tcW w:type="dxa" w:w="1440"/>
          </w:tcPr>
          <w:p>
            <w:r>
              <w:t>89</w:t>
            </w:r>
          </w:p>
        </w:tc>
        <w:tc>
          <w:tcPr>
            <w:tcW w:type="dxa" w:w="1440"/>
          </w:tcPr>
          <w:p>
            <w:r>
              <w:t>145</w:t>
            </w:r>
          </w:p>
        </w:tc>
        <w:tc>
          <w:tcPr>
            <w:tcW w:type="dxa" w:w="1440"/>
          </w:tcPr>
          <w:p>
            <w:r>
              <w:t>M145_M145_V04</w:t>
            </w:r>
          </w:p>
        </w:tc>
        <w:tc>
          <w:tcPr>
            <w:tcW w:type="dxa" w:w="1440"/>
          </w:tcPr>
          <w:p>
            <w:r>
              <w:t>6</w:t>
            </w:r>
          </w:p>
        </w:tc>
        <w:tc>
          <w:tcPr>
            <w:tcW w:type="dxa" w:w="1440"/>
          </w:tcPr>
          <w:p>
            <w:r>
              <w:t>163</w:t>
            </w:r>
          </w:p>
        </w:tc>
        <w:tc>
          <w:tcPr>
            <w:tcW w:type="dxa" w:w="1440"/>
          </w:tcPr>
          <w:p>
            <w:r>
              <w:t>08:43</w:t>
            </w:r>
          </w:p>
        </w:tc>
      </w:tr>
      <w:tr>
        <w:tc>
          <w:tcPr>
            <w:tcW w:type="dxa" w:w="1440"/>
          </w:tcPr>
          <w:p>
            <w:r>
              <w:t>187</w:t>
            </w:r>
          </w:p>
        </w:tc>
        <w:tc>
          <w:tcPr>
            <w:tcW w:type="dxa" w:w="1440"/>
          </w:tcPr>
          <w:p>
            <w:r>
              <w:t>145</w:t>
            </w:r>
          </w:p>
        </w:tc>
        <w:tc>
          <w:tcPr>
            <w:tcW w:type="dxa" w:w="1440"/>
          </w:tcPr>
          <w:p>
            <w:r>
              <w:t>M145_M145_V04</w:t>
            </w:r>
          </w:p>
        </w:tc>
        <w:tc>
          <w:tcPr>
            <w:tcW w:type="dxa" w:w="1440"/>
          </w:tcPr>
          <w:p>
            <w:r>
              <w:t>7</w:t>
            </w:r>
          </w:p>
        </w:tc>
        <w:tc>
          <w:tcPr>
            <w:tcW w:type="dxa" w:w="1440"/>
          </w:tcPr>
          <w:p>
            <w:r>
              <w:t>188</w:t>
            </w:r>
          </w:p>
        </w:tc>
        <w:tc>
          <w:tcPr>
            <w:tcW w:type="dxa" w:w="1440"/>
          </w:tcPr>
          <w:p>
            <w:r>
              <w:t>09:08</w:t>
            </w:r>
          </w:p>
        </w:tc>
      </w:tr>
      <w:tr>
        <w:tc>
          <w:tcPr>
            <w:tcW w:type="dxa" w:w="1440"/>
          </w:tcPr>
          <w:p>
            <w:r>
              <w:t>27</w:t>
            </w:r>
          </w:p>
        </w:tc>
        <w:tc>
          <w:tcPr>
            <w:tcW w:type="dxa" w:w="1440"/>
          </w:tcPr>
          <w:p>
            <w:r>
              <w:t>145</w:t>
            </w:r>
          </w:p>
        </w:tc>
        <w:tc>
          <w:tcPr>
            <w:tcW w:type="dxa" w:w="1440"/>
          </w:tcPr>
          <w:p>
            <w:r>
              <w:t>M145_M145_V04</w:t>
            </w:r>
          </w:p>
        </w:tc>
        <w:tc>
          <w:tcPr>
            <w:tcW w:type="dxa" w:w="1440"/>
          </w:tcPr>
          <w:p>
            <w:r>
              <w:t>8</w:t>
            </w:r>
          </w:p>
        </w:tc>
        <w:tc>
          <w:tcPr>
            <w:tcW w:type="dxa" w:w="1440"/>
          </w:tcPr>
          <w:p>
            <w:r>
              <w:t>189</w:t>
            </w:r>
          </w:p>
        </w:tc>
        <w:tc>
          <w:tcPr>
            <w:tcW w:type="dxa" w:w="1440"/>
          </w:tcPr>
          <w:p>
            <w:r>
              <w:t>09:09</w:t>
            </w:r>
          </w:p>
        </w:tc>
      </w:tr>
      <w:tr>
        <w:tc>
          <w:tcPr>
            <w:tcW w:type="dxa" w:w="1440"/>
          </w:tcPr>
          <w:p>
            <w:r>
              <w:t>75</w:t>
            </w:r>
          </w:p>
        </w:tc>
        <w:tc>
          <w:tcPr>
            <w:tcW w:type="dxa" w:w="1440"/>
          </w:tcPr>
          <w:p>
            <w:r>
              <w:t>145</w:t>
            </w:r>
          </w:p>
        </w:tc>
        <w:tc>
          <w:tcPr>
            <w:tcW w:type="dxa" w:w="1440"/>
          </w:tcPr>
          <w:p>
            <w:r>
              <w:t>M145_M145_V04</w:t>
            </w:r>
          </w:p>
        </w:tc>
        <w:tc>
          <w:tcPr>
            <w:tcW w:type="dxa" w:w="1440"/>
          </w:tcPr>
          <w:p>
            <w:r>
              <w:t>9</w:t>
            </w:r>
          </w:p>
        </w:tc>
        <w:tc>
          <w:tcPr>
            <w:tcW w:type="dxa" w:w="1440"/>
          </w:tcPr>
          <w:p>
            <w:r>
              <w:t>231</w:t>
            </w:r>
          </w:p>
        </w:tc>
        <w:tc>
          <w:tcPr>
            <w:tcW w:type="dxa" w:w="1440"/>
          </w:tcPr>
          <w:p>
            <w:r>
              <w:t>09:51</w:t>
            </w:r>
          </w:p>
        </w:tc>
      </w:tr>
      <w:tr>
        <w:tc>
          <w:tcPr>
            <w:tcW w:type="dxa" w:w="1440"/>
          </w:tcPr>
          <w:p>
            <w:r>
              <w:t>94</w:t>
            </w:r>
          </w:p>
        </w:tc>
        <w:tc>
          <w:tcPr>
            <w:tcW w:type="dxa" w:w="1440"/>
          </w:tcPr>
          <w:p>
            <w:r>
              <w:t>145</w:t>
            </w:r>
          </w:p>
        </w:tc>
        <w:tc>
          <w:tcPr>
            <w:tcW w:type="dxa" w:w="1440"/>
          </w:tcPr>
          <w:p>
            <w:r>
              <w:t>M145_M145_V05</w:t>
            </w:r>
          </w:p>
        </w:tc>
        <w:tc>
          <w:tcPr>
            <w:tcW w:type="dxa" w:w="1440"/>
          </w:tcPr>
          <w:p>
            <w:r>
              <w:t>1</w:t>
            </w:r>
          </w:p>
        </w:tc>
        <w:tc>
          <w:tcPr>
            <w:tcW w:type="dxa" w:w="1440"/>
          </w:tcPr>
          <w:p>
            <w:r>
              <w:t>7</w:t>
            </w:r>
          </w:p>
        </w:tc>
        <w:tc>
          <w:tcPr>
            <w:tcW w:type="dxa" w:w="1440"/>
          </w:tcPr>
          <w:p>
            <w:r>
              <w:t>06:07</w:t>
            </w:r>
          </w:p>
        </w:tc>
      </w:tr>
      <w:tr>
        <w:tc>
          <w:tcPr>
            <w:tcW w:type="dxa" w:w="1440"/>
          </w:tcPr>
          <w:p>
            <w:r>
              <w:t>140</w:t>
            </w:r>
          </w:p>
        </w:tc>
        <w:tc>
          <w:tcPr>
            <w:tcW w:type="dxa" w:w="1440"/>
          </w:tcPr>
          <w:p>
            <w:r>
              <w:t>145</w:t>
            </w:r>
          </w:p>
        </w:tc>
        <w:tc>
          <w:tcPr>
            <w:tcW w:type="dxa" w:w="1440"/>
          </w:tcPr>
          <w:p>
            <w:r>
              <w:t>M145_M145_V05</w:t>
            </w:r>
          </w:p>
        </w:tc>
        <w:tc>
          <w:tcPr>
            <w:tcW w:type="dxa" w:w="1440"/>
          </w:tcPr>
          <w:p>
            <w:r>
              <w:t>2</w:t>
            </w:r>
          </w:p>
        </w:tc>
        <w:tc>
          <w:tcPr>
            <w:tcW w:type="dxa" w:w="1440"/>
          </w:tcPr>
          <w:p>
            <w:r>
              <w:t>38</w:t>
            </w:r>
          </w:p>
        </w:tc>
        <w:tc>
          <w:tcPr>
            <w:tcW w:type="dxa" w:w="1440"/>
          </w:tcPr>
          <w:p>
            <w:r>
              <w:t>06:38</w:t>
            </w:r>
          </w:p>
        </w:tc>
      </w:tr>
      <w:tr>
        <w:tc>
          <w:tcPr>
            <w:tcW w:type="dxa" w:w="1440"/>
          </w:tcPr>
          <w:p>
            <w:r>
              <w:t>52</w:t>
            </w:r>
          </w:p>
        </w:tc>
        <w:tc>
          <w:tcPr>
            <w:tcW w:type="dxa" w:w="1440"/>
          </w:tcPr>
          <w:p>
            <w:r>
              <w:t>145</w:t>
            </w:r>
          </w:p>
        </w:tc>
        <w:tc>
          <w:tcPr>
            <w:tcW w:type="dxa" w:w="1440"/>
          </w:tcPr>
          <w:p>
            <w:r>
              <w:t>M145_M145_V05</w:t>
            </w:r>
          </w:p>
        </w:tc>
        <w:tc>
          <w:tcPr>
            <w:tcW w:type="dxa" w:w="1440"/>
          </w:tcPr>
          <w:p>
            <w:r>
              <w:t>3</w:t>
            </w:r>
          </w:p>
        </w:tc>
        <w:tc>
          <w:tcPr>
            <w:tcW w:type="dxa" w:w="1440"/>
          </w:tcPr>
          <w:p>
            <w:r>
              <w:t>46</w:t>
            </w:r>
          </w:p>
        </w:tc>
        <w:tc>
          <w:tcPr>
            <w:tcW w:type="dxa" w:w="1440"/>
          </w:tcPr>
          <w:p>
            <w:r>
              <w:t>06:46</w:t>
            </w:r>
          </w:p>
        </w:tc>
      </w:tr>
      <w:tr>
        <w:tc>
          <w:tcPr>
            <w:tcW w:type="dxa" w:w="1440"/>
          </w:tcPr>
          <w:p>
            <w:r>
              <w:t>36</w:t>
            </w:r>
          </w:p>
        </w:tc>
        <w:tc>
          <w:tcPr>
            <w:tcW w:type="dxa" w:w="1440"/>
          </w:tcPr>
          <w:p>
            <w:r>
              <w:t>145</w:t>
            </w:r>
          </w:p>
        </w:tc>
        <w:tc>
          <w:tcPr>
            <w:tcW w:type="dxa" w:w="1440"/>
          </w:tcPr>
          <w:p>
            <w:r>
              <w:t>M145_M145_V05</w:t>
            </w:r>
          </w:p>
        </w:tc>
        <w:tc>
          <w:tcPr>
            <w:tcW w:type="dxa" w:w="1440"/>
          </w:tcPr>
          <w:p>
            <w:r>
              <w:t>4</w:t>
            </w:r>
          </w:p>
        </w:tc>
        <w:tc>
          <w:tcPr>
            <w:tcW w:type="dxa" w:w="1440"/>
          </w:tcPr>
          <w:p>
            <w:r>
              <w:t>68</w:t>
            </w:r>
          </w:p>
        </w:tc>
        <w:tc>
          <w:tcPr>
            <w:tcW w:type="dxa" w:w="1440"/>
          </w:tcPr>
          <w:p>
            <w:r>
              <w:t>07:08</w:t>
            </w:r>
          </w:p>
        </w:tc>
      </w:tr>
      <w:tr>
        <w:tc>
          <w:tcPr>
            <w:tcW w:type="dxa" w:w="1440"/>
          </w:tcPr>
          <w:p>
            <w:r>
              <w:t>39</w:t>
            </w:r>
          </w:p>
        </w:tc>
        <w:tc>
          <w:tcPr>
            <w:tcW w:type="dxa" w:w="1440"/>
          </w:tcPr>
          <w:p>
            <w:r>
              <w:t>145</w:t>
            </w:r>
          </w:p>
        </w:tc>
        <w:tc>
          <w:tcPr>
            <w:tcW w:type="dxa" w:w="1440"/>
          </w:tcPr>
          <w:p>
            <w:r>
              <w:t>M145_M145_V05</w:t>
            </w:r>
          </w:p>
        </w:tc>
        <w:tc>
          <w:tcPr>
            <w:tcW w:type="dxa" w:w="1440"/>
          </w:tcPr>
          <w:p>
            <w:r>
              <w:t>5</w:t>
            </w:r>
          </w:p>
        </w:tc>
        <w:tc>
          <w:tcPr>
            <w:tcW w:type="dxa" w:w="1440"/>
          </w:tcPr>
          <w:p>
            <w:r>
              <w:t>88</w:t>
            </w:r>
          </w:p>
        </w:tc>
        <w:tc>
          <w:tcPr>
            <w:tcW w:type="dxa" w:w="1440"/>
          </w:tcPr>
          <w:p>
            <w:r>
              <w:t>07:28</w:t>
            </w:r>
          </w:p>
        </w:tc>
      </w:tr>
      <w:tr>
        <w:tc>
          <w:tcPr>
            <w:tcW w:type="dxa" w:w="1440"/>
          </w:tcPr>
          <w:p>
            <w:r>
              <w:t>83</w:t>
            </w:r>
          </w:p>
        </w:tc>
        <w:tc>
          <w:tcPr>
            <w:tcW w:type="dxa" w:w="1440"/>
          </w:tcPr>
          <w:p>
            <w:r>
              <w:t>145</w:t>
            </w:r>
          </w:p>
        </w:tc>
        <w:tc>
          <w:tcPr>
            <w:tcW w:type="dxa" w:w="1440"/>
          </w:tcPr>
          <w:p>
            <w:r>
              <w:t>M145_M145_V05</w:t>
            </w:r>
          </w:p>
        </w:tc>
        <w:tc>
          <w:tcPr>
            <w:tcW w:type="dxa" w:w="1440"/>
          </w:tcPr>
          <w:p>
            <w:r>
              <w:t>6</w:t>
            </w:r>
          </w:p>
        </w:tc>
        <w:tc>
          <w:tcPr>
            <w:tcW w:type="dxa" w:w="1440"/>
          </w:tcPr>
          <w:p>
            <w:r>
              <w:t>94</w:t>
            </w:r>
          </w:p>
        </w:tc>
        <w:tc>
          <w:tcPr>
            <w:tcW w:type="dxa" w:w="1440"/>
          </w:tcPr>
          <w:p>
            <w:r>
              <w:t>07:34</w:t>
            </w:r>
          </w:p>
        </w:tc>
      </w:tr>
      <w:tr>
        <w:tc>
          <w:tcPr>
            <w:tcW w:type="dxa" w:w="1440"/>
          </w:tcPr>
          <w:p>
            <w:r>
              <w:t>47</w:t>
            </w:r>
          </w:p>
        </w:tc>
        <w:tc>
          <w:tcPr>
            <w:tcW w:type="dxa" w:w="1440"/>
          </w:tcPr>
          <w:p>
            <w:r>
              <w:t>145</w:t>
            </w:r>
          </w:p>
        </w:tc>
        <w:tc>
          <w:tcPr>
            <w:tcW w:type="dxa" w:w="1440"/>
          </w:tcPr>
          <w:p>
            <w:r>
              <w:t>M145_M145_V05</w:t>
            </w:r>
          </w:p>
        </w:tc>
        <w:tc>
          <w:tcPr>
            <w:tcW w:type="dxa" w:w="1440"/>
          </w:tcPr>
          <w:p>
            <w:r>
              <w:t>7</w:t>
            </w:r>
          </w:p>
        </w:tc>
        <w:tc>
          <w:tcPr>
            <w:tcW w:type="dxa" w:w="1440"/>
          </w:tcPr>
          <w:p>
            <w:r>
              <w:t>110</w:t>
            </w:r>
          </w:p>
        </w:tc>
        <w:tc>
          <w:tcPr>
            <w:tcW w:type="dxa" w:w="1440"/>
          </w:tcPr>
          <w:p>
            <w:r>
              <w:t>07:50</w:t>
            </w:r>
          </w:p>
        </w:tc>
      </w:tr>
      <w:tr>
        <w:tc>
          <w:tcPr>
            <w:tcW w:type="dxa" w:w="1440"/>
          </w:tcPr>
          <w:p>
            <w:r>
              <w:t>73</w:t>
            </w:r>
          </w:p>
        </w:tc>
        <w:tc>
          <w:tcPr>
            <w:tcW w:type="dxa" w:w="1440"/>
          </w:tcPr>
          <w:p>
            <w:r>
              <w:t>145</w:t>
            </w:r>
          </w:p>
        </w:tc>
        <w:tc>
          <w:tcPr>
            <w:tcW w:type="dxa" w:w="1440"/>
          </w:tcPr>
          <w:p>
            <w:r>
              <w:t>M145_M145_V05</w:t>
            </w:r>
          </w:p>
        </w:tc>
        <w:tc>
          <w:tcPr>
            <w:tcW w:type="dxa" w:w="1440"/>
          </w:tcPr>
          <w:p>
            <w:r>
              <w:t>8</w:t>
            </w:r>
          </w:p>
        </w:tc>
        <w:tc>
          <w:tcPr>
            <w:tcW w:type="dxa" w:w="1440"/>
          </w:tcPr>
          <w:p>
            <w:r>
              <w:t>152</w:t>
            </w:r>
          </w:p>
        </w:tc>
        <w:tc>
          <w:tcPr>
            <w:tcW w:type="dxa" w:w="1440"/>
          </w:tcPr>
          <w:p>
            <w:r>
              <w:t>08:32</w:t>
            </w:r>
          </w:p>
        </w:tc>
      </w:tr>
      <w:tr>
        <w:tc>
          <w:tcPr>
            <w:tcW w:type="dxa" w:w="1440"/>
          </w:tcPr>
          <w:p>
            <w:r>
              <w:t>170</w:t>
            </w:r>
          </w:p>
        </w:tc>
        <w:tc>
          <w:tcPr>
            <w:tcW w:type="dxa" w:w="1440"/>
          </w:tcPr>
          <w:p>
            <w:r>
              <w:t>171</w:t>
            </w:r>
          </w:p>
        </w:tc>
        <w:tc>
          <w:tcPr>
            <w:tcW w:type="dxa" w:w="1440"/>
          </w:tcPr>
          <w:p>
            <w:r>
              <w:t>M171_M171_V01</w:t>
            </w:r>
          </w:p>
        </w:tc>
        <w:tc>
          <w:tcPr>
            <w:tcW w:type="dxa" w:w="1440"/>
          </w:tcPr>
          <w:p>
            <w:r>
              <w:t>1</w:t>
            </w:r>
          </w:p>
        </w:tc>
        <w:tc>
          <w:tcPr>
            <w:tcW w:type="dxa" w:w="1440"/>
          </w:tcPr>
          <w:p>
            <w:r>
              <w:t>0</w:t>
            </w:r>
          </w:p>
        </w:tc>
        <w:tc>
          <w:tcPr>
            <w:tcW w:type="dxa" w:w="1440"/>
          </w:tcPr>
          <w:p>
            <w:r>
              <w:t>06:00</w:t>
            </w:r>
          </w:p>
        </w:tc>
      </w:tr>
      <w:tr>
        <w:tc>
          <w:tcPr>
            <w:tcW w:type="dxa" w:w="1440"/>
          </w:tcPr>
          <w:p>
            <w:r>
              <w:t>130</w:t>
            </w:r>
          </w:p>
        </w:tc>
        <w:tc>
          <w:tcPr>
            <w:tcW w:type="dxa" w:w="1440"/>
          </w:tcPr>
          <w:p>
            <w:r>
              <w:t>171</w:t>
            </w:r>
          </w:p>
        </w:tc>
        <w:tc>
          <w:tcPr>
            <w:tcW w:type="dxa" w:w="1440"/>
          </w:tcPr>
          <w:p>
            <w:r>
              <w:t>M171_M171_V01</w:t>
            </w:r>
          </w:p>
        </w:tc>
        <w:tc>
          <w:tcPr>
            <w:tcW w:type="dxa" w:w="1440"/>
          </w:tcPr>
          <w:p>
            <w:r>
              <w:t>2</w:t>
            </w:r>
          </w:p>
        </w:tc>
        <w:tc>
          <w:tcPr>
            <w:tcW w:type="dxa" w:w="1440"/>
          </w:tcPr>
          <w:p>
            <w:r>
              <w:t>37</w:t>
            </w:r>
          </w:p>
        </w:tc>
        <w:tc>
          <w:tcPr>
            <w:tcW w:type="dxa" w:w="1440"/>
          </w:tcPr>
          <w:p>
            <w:r>
              <w:t>06:37</w:t>
            </w:r>
          </w:p>
        </w:tc>
      </w:tr>
      <w:tr>
        <w:tc>
          <w:tcPr>
            <w:tcW w:type="dxa" w:w="1440"/>
          </w:tcPr>
          <w:p>
            <w:r>
              <w:t>77</w:t>
            </w:r>
          </w:p>
        </w:tc>
        <w:tc>
          <w:tcPr>
            <w:tcW w:type="dxa" w:w="1440"/>
          </w:tcPr>
          <w:p>
            <w:r>
              <w:t>171</w:t>
            </w:r>
          </w:p>
        </w:tc>
        <w:tc>
          <w:tcPr>
            <w:tcW w:type="dxa" w:w="1440"/>
          </w:tcPr>
          <w:p>
            <w:r>
              <w:t>M171_M171_V01</w:t>
            </w:r>
          </w:p>
        </w:tc>
        <w:tc>
          <w:tcPr>
            <w:tcW w:type="dxa" w:w="1440"/>
          </w:tcPr>
          <w:p>
            <w:r>
              <w:t>3</w:t>
            </w:r>
          </w:p>
        </w:tc>
        <w:tc>
          <w:tcPr>
            <w:tcW w:type="dxa" w:w="1440"/>
          </w:tcPr>
          <w:p>
            <w:r>
              <w:t>66</w:t>
            </w:r>
          </w:p>
        </w:tc>
        <w:tc>
          <w:tcPr>
            <w:tcW w:type="dxa" w:w="1440"/>
          </w:tcPr>
          <w:p>
            <w:r>
              <w:t>07:06</w:t>
            </w:r>
          </w:p>
        </w:tc>
      </w:tr>
      <w:tr>
        <w:tc>
          <w:tcPr>
            <w:tcW w:type="dxa" w:w="1440"/>
          </w:tcPr>
          <w:p>
            <w:r>
              <w:t>82</w:t>
            </w:r>
          </w:p>
        </w:tc>
        <w:tc>
          <w:tcPr>
            <w:tcW w:type="dxa" w:w="1440"/>
          </w:tcPr>
          <w:p>
            <w:r>
              <w:t>171</w:t>
            </w:r>
          </w:p>
        </w:tc>
        <w:tc>
          <w:tcPr>
            <w:tcW w:type="dxa" w:w="1440"/>
          </w:tcPr>
          <w:p>
            <w:r>
              <w:t>M171_M171_V01</w:t>
            </w:r>
          </w:p>
        </w:tc>
        <w:tc>
          <w:tcPr>
            <w:tcW w:type="dxa" w:w="1440"/>
          </w:tcPr>
          <w:p>
            <w:r>
              <w:t>4</w:t>
            </w:r>
          </w:p>
        </w:tc>
        <w:tc>
          <w:tcPr>
            <w:tcW w:type="dxa" w:w="1440"/>
          </w:tcPr>
          <w:p>
            <w:r>
              <w:t>69</w:t>
            </w:r>
          </w:p>
        </w:tc>
        <w:tc>
          <w:tcPr>
            <w:tcW w:type="dxa" w:w="1440"/>
          </w:tcPr>
          <w:p>
            <w:r>
              <w:t>07:09</w:t>
            </w:r>
          </w:p>
        </w:tc>
      </w:tr>
      <w:tr>
        <w:tc>
          <w:tcPr>
            <w:tcW w:type="dxa" w:w="1440"/>
          </w:tcPr>
          <w:p>
            <w:r>
              <w:t>181</w:t>
            </w:r>
          </w:p>
        </w:tc>
        <w:tc>
          <w:tcPr>
            <w:tcW w:type="dxa" w:w="1440"/>
          </w:tcPr>
          <w:p>
            <w:r>
              <w:t>171</w:t>
            </w:r>
          </w:p>
        </w:tc>
        <w:tc>
          <w:tcPr>
            <w:tcW w:type="dxa" w:w="1440"/>
          </w:tcPr>
          <w:p>
            <w:r>
              <w:t>M171_M171_V01</w:t>
            </w:r>
          </w:p>
        </w:tc>
        <w:tc>
          <w:tcPr>
            <w:tcW w:type="dxa" w:w="1440"/>
          </w:tcPr>
          <w:p>
            <w:r>
              <w:t>5</w:t>
            </w:r>
          </w:p>
        </w:tc>
        <w:tc>
          <w:tcPr>
            <w:tcW w:type="dxa" w:w="1440"/>
          </w:tcPr>
          <w:p>
            <w:r>
              <w:t>70</w:t>
            </w:r>
          </w:p>
        </w:tc>
        <w:tc>
          <w:tcPr>
            <w:tcW w:type="dxa" w:w="1440"/>
          </w:tcPr>
          <w:p>
            <w:r>
              <w:t>07:10</w:t>
            </w:r>
          </w:p>
        </w:tc>
      </w:tr>
      <w:tr>
        <w:tc>
          <w:tcPr>
            <w:tcW w:type="dxa" w:w="1440"/>
          </w:tcPr>
          <w:p>
            <w:r>
              <w:t>34</w:t>
            </w:r>
          </w:p>
        </w:tc>
        <w:tc>
          <w:tcPr>
            <w:tcW w:type="dxa" w:w="1440"/>
          </w:tcPr>
          <w:p>
            <w:r>
              <w:t>171</w:t>
            </w:r>
          </w:p>
        </w:tc>
        <w:tc>
          <w:tcPr>
            <w:tcW w:type="dxa" w:w="1440"/>
          </w:tcPr>
          <w:p>
            <w:r>
              <w:t>M171_M171_V01</w:t>
            </w:r>
          </w:p>
        </w:tc>
        <w:tc>
          <w:tcPr>
            <w:tcW w:type="dxa" w:w="1440"/>
          </w:tcPr>
          <w:p>
            <w:r>
              <w:t>6</w:t>
            </w:r>
          </w:p>
        </w:tc>
        <w:tc>
          <w:tcPr>
            <w:tcW w:type="dxa" w:w="1440"/>
          </w:tcPr>
          <w:p>
            <w:r>
              <w:t>99</w:t>
            </w:r>
          </w:p>
        </w:tc>
        <w:tc>
          <w:tcPr>
            <w:tcW w:type="dxa" w:w="1440"/>
          </w:tcPr>
          <w:p>
            <w:r>
              <w:t>07:39</w:t>
            </w:r>
          </w:p>
        </w:tc>
      </w:tr>
      <w:tr>
        <w:tc>
          <w:tcPr>
            <w:tcW w:type="dxa" w:w="1440"/>
          </w:tcPr>
          <w:p>
            <w:r>
              <w:t>117</w:t>
            </w:r>
          </w:p>
        </w:tc>
        <w:tc>
          <w:tcPr>
            <w:tcW w:type="dxa" w:w="1440"/>
          </w:tcPr>
          <w:p>
            <w:r>
              <w:t>171</w:t>
            </w:r>
          </w:p>
        </w:tc>
        <w:tc>
          <w:tcPr>
            <w:tcW w:type="dxa" w:w="1440"/>
          </w:tcPr>
          <w:p>
            <w:r>
              <w:t>M171_M171_V01</w:t>
            </w:r>
          </w:p>
        </w:tc>
        <w:tc>
          <w:tcPr>
            <w:tcW w:type="dxa" w:w="1440"/>
          </w:tcPr>
          <w:p>
            <w:r>
              <w:t>7</w:t>
            </w:r>
          </w:p>
        </w:tc>
        <w:tc>
          <w:tcPr>
            <w:tcW w:type="dxa" w:w="1440"/>
          </w:tcPr>
          <w:p>
            <w:r>
              <w:t>112</w:t>
            </w:r>
          </w:p>
        </w:tc>
        <w:tc>
          <w:tcPr>
            <w:tcW w:type="dxa" w:w="1440"/>
          </w:tcPr>
          <w:p>
            <w:r>
              <w:t>07:52</w:t>
            </w:r>
          </w:p>
        </w:tc>
      </w:tr>
      <w:tr>
        <w:tc>
          <w:tcPr>
            <w:tcW w:type="dxa" w:w="1440"/>
          </w:tcPr>
          <w:p>
            <w:r>
              <w:t>144</w:t>
            </w:r>
          </w:p>
        </w:tc>
        <w:tc>
          <w:tcPr>
            <w:tcW w:type="dxa" w:w="1440"/>
          </w:tcPr>
          <w:p>
            <w:r>
              <w:t>171</w:t>
            </w:r>
          </w:p>
        </w:tc>
        <w:tc>
          <w:tcPr>
            <w:tcW w:type="dxa" w:w="1440"/>
          </w:tcPr>
          <w:p>
            <w:r>
              <w:t>M171_M171_V01</w:t>
            </w:r>
          </w:p>
        </w:tc>
        <w:tc>
          <w:tcPr>
            <w:tcW w:type="dxa" w:w="1440"/>
          </w:tcPr>
          <w:p>
            <w:r>
              <w:t>8</w:t>
            </w:r>
          </w:p>
        </w:tc>
        <w:tc>
          <w:tcPr>
            <w:tcW w:type="dxa" w:w="1440"/>
          </w:tcPr>
          <w:p>
            <w:r>
              <w:t>128</w:t>
            </w:r>
          </w:p>
        </w:tc>
        <w:tc>
          <w:tcPr>
            <w:tcW w:type="dxa" w:w="1440"/>
          </w:tcPr>
          <w:p>
            <w:r>
              <w:t>08:08</w:t>
            </w:r>
          </w:p>
        </w:tc>
      </w:tr>
      <w:tr>
        <w:tc>
          <w:tcPr>
            <w:tcW w:type="dxa" w:w="1440"/>
          </w:tcPr>
          <w:p>
            <w:r>
              <w:t>33</w:t>
            </w:r>
          </w:p>
        </w:tc>
        <w:tc>
          <w:tcPr>
            <w:tcW w:type="dxa" w:w="1440"/>
          </w:tcPr>
          <w:p>
            <w:r>
              <w:t>171</w:t>
            </w:r>
          </w:p>
        </w:tc>
        <w:tc>
          <w:tcPr>
            <w:tcW w:type="dxa" w:w="1440"/>
          </w:tcPr>
          <w:p>
            <w:r>
              <w:t>M171_M171_V01</w:t>
            </w:r>
          </w:p>
        </w:tc>
        <w:tc>
          <w:tcPr>
            <w:tcW w:type="dxa" w:w="1440"/>
          </w:tcPr>
          <w:p>
            <w:r>
              <w:t>9</w:t>
            </w:r>
          </w:p>
        </w:tc>
        <w:tc>
          <w:tcPr>
            <w:tcW w:type="dxa" w:w="1440"/>
          </w:tcPr>
          <w:p>
            <w:r>
              <w:t>151</w:t>
            </w:r>
          </w:p>
        </w:tc>
        <w:tc>
          <w:tcPr>
            <w:tcW w:type="dxa" w:w="1440"/>
          </w:tcPr>
          <w:p>
            <w:r>
              <w:t>08:31</w:t>
            </w:r>
          </w:p>
        </w:tc>
      </w:tr>
      <w:tr>
        <w:tc>
          <w:tcPr>
            <w:tcW w:type="dxa" w:w="1440"/>
          </w:tcPr>
          <w:p>
            <w:r>
              <w:t>112</w:t>
            </w:r>
          </w:p>
        </w:tc>
        <w:tc>
          <w:tcPr>
            <w:tcW w:type="dxa" w:w="1440"/>
          </w:tcPr>
          <w:p>
            <w:r>
              <w:t>171</w:t>
            </w:r>
          </w:p>
        </w:tc>
        <w:tc>
          <w:tcPr>
            <w:tcW w:type="dxa" w:w="1440"/>
          </w:tcPr>
          <w:p>
            <w:r>
              <w:t>M171_M171_V01</w:t>
            </w:r>
          </w:p>
        </w:tc>
        <w:tc>
          <w:tcPr>
            <w:tcW w:type="dxa" w:w="1440"/>
          </w:tcPr>
          <w:p>
            <w:r>
              <w:t>10</w:t>
            </w:r>
          </w:p>
        </w:tc>
        <w:tc>
          <w:tcPr>
            <w:tcW w:type="dxa" w:w="1440"/>
          </w:tcPr>
          <w:p>
            <w:r>
              <w:t>163</w:t>
            </w:r>
          </w:p>
        </w:tc>
        <w:tc>
          <w:tcPr>
            <w:tcW w:type="dxa" w:w="1440"/>
          </w:tcPr>
          <w:p>
            <w:r>
              <w:t>08:43</w:t>
            </w:r>
          </w:p>
        </w:tc>
      </w:tr>
      <w:tr>
        <w:tc>
          <w:tcPr>
            <w:tcW w:type="dxa" w:w="1440"/>
          </w:tcPr>
          <w:p>
            <w:r>
              <w:t>180</w:t>
            </w:r>
          </w:p>
        </w:tc>
        <w:tc>
          <w:tcPr>
            <w:tcW w:type="dxa" w:w="1440"/>
          </w:tcPr>
          <w:p>
            <w:r>
              <w:t>171</w:t>
            </w:r>
          </w:p>
        </w:tc>
        <w:tc>
          <w:tcPr>
            <w:tcW w:type="dxa" w:w="1440"/>
          </w:tcPr>
          <w:p>
            <w:r>
              <w:t>M171_M171_V01</w:t>
            </w:r>
          </w:p>
        </w:tc>
        <w:tc>
          <w:tcPr>
            <w:tcW w:type="dxa" w:w="1440"/>
          </w:tcPr>
          <w:p>
            <w:r>
              <w:t>11</w:t>
            </w:r>
          </w:p>
        </w:tc>
        <w:tc>
          <w:tcPr>
            <w:tcW w:type="dxa" w:w="1440"/>
          </w:tcPr>
          <w:p>
            <w:r>
              <w:t>194</w:t>
            </w:r>
          </w:p>
        </w:tc>
        <w:tc>
          <w:tcPr>
            <w:tcW w:type="dxa" w:w="1440"/>
          </w:tcPr>
          <w:p>
            <w:r>
              <w:t>09:14</w:t>
            </w:r>
          </w:p>
        </w:tc>
      </w:tr>
      <w:tr>
        <w:tc>
          <w:tcPr>
            <w:tcW w:type="dxa" w:w="1440"/>
          </w:tcPr>
          <w:p>
            <w:r>
              <w:t>167</w:t>
            </w:r>
          </w:p>
        </w:tc>
        <w:tc>
          <w:tcPr>
            <w:tcW w:type="dxa" w:w="1440"/>
          </w:tcPr>
          <w:p>
            <w:r>
              <w:t>171</w:t>
            </w:r>
          </w:p>
        </w:tc>
        <w:tc>
          <w:tcPr>
            <w:tcW w:type="dxa" w:w="1440"/>
          </w:tcPr>
          <w:p>
            <w:r>
              <w:t>M171_M171_V01</w:t>
            </w:r>
          </w:p>
        </w:tc>
        <w:tc>
          <w:tcPr>
            <w:tcW w:type="dxa" w:w="1440"/>
          </w:tcPr>
          <w:p>
            <w:r>
              <w:t>12</w:t>
            </w:r>
          </w:p>
        </w:tc>
        <w:tc>
          <w:tcPr>
            <w:tcW w:type="dxa" w:w="1440"/>
          </w:tcPr>
          <w:p>
            <w:r>
              <w:t>224</w:t>
            </w:r>
          </w:p>
        </w:tc>
        <w:tc>
          <w:tcPr>
            <w:tcW w:type="dxa" w:w="1440"/>
          </w:tcPr>
          <w:p>
            <w:r>
              <w:t>09:44</w:t>
            </w:r>
          </w:p>
        </w:tc>
      </w:tr>
      <w:tr>
        <w:tc>
          <w:tcPr>
            <w:tcW w:type="dxa" w:w="1440"/>
          </w:tcPr>
          <w:p>
            <w:r>
              <w:t>119</w:t>
            </w:r>
          </w:p>
        </w:tc>
        <w:tc>
          <w:tcPr>
            <w:tcW w:type="dxa" w:w="1440"/>
          </w:tcPr>
          <w:p>
            <w:r>
              <w:t>171</w:t>
            </w:r>
          </w:p>
        </w:tc>
        <w:tc>
          <w:tcPr>
            <w:tcW w:type="dxa" w:w="1440"/>
          </w:tcPr>
          <w:p>
            <w:r>
              <w:t>M171_M171_V03</w:t>
            </w:r>
          </w:p>
        </w:tc>
        <w:tc>
          <w:tcPr>
            <w:tcW w:type="dxa" w:w="1440"/>
          </w:tcPr>
          <w:p>
            <w:r>
              <w:t>1</w:t>
            </w:r>
          </w:p>
        </w:tc>
        <w:tc>
          <w:tcPr>
            <w:tcW w:type="dxa" w:w="1440"/>
          </w:tcPr>
          <w:p>
            <w:r>
              <w:t>23</w:t>
            </w:r>
          </w:p>
        </w:tc>
        <w:tc>
          <w:tcPr>
            <w:tcW w:type="dxa" w:w="1440"/>
          </w:tcPr>
          <w:p>
            <w:r>
              <w:t>06:23</w:t>
            </w:r>
          </w:p>
        </w:tc>
      </w:tr>
      <w:tr>
        <w:tc>
          <w:tcPr>
            <w:tcW w:type="dxa" w:w="1440"/>
          </w:tcPr>
          <w:p>
            <w:r>
              <w:t>177</w:t>
            </w:r>
          </w:p>
        </w:tc>
        <w:tc>
          <w:tcPr>
            <w:tcW w:type="dxa" w:w="1440"/>
          </w:tcPr>
          <w:p>
            <w:r>
              <w:t>171</w:t>
            </w:r>
          </w:p>
        </w:tc>
        <w:tc>
          <w:tcPr>
            <w:tcW w:type="dxa" w:w="1440"/>
          </w:tcPr>
          <w:p>
            <w:r>
              <w:t>M171_M171_V03</w:t>
            </w:r>
          </w:p>
        </w:tc>
        <w:tc>
          <w:tcPr>
            <w:tcW w:type="dxa" w:w="1440"/>
          </w:tcPr>
          <w:p>
            <w:r>
              <w:t>2</w:t>
            </w:r>
          </w:p>
        </w:tc>
        <w:tc>
          <w:tcPr>
            <w:tcW w:type="dxa" w:w="1440"/>
          </w:tcPr>
          <w:p>
            <w:r>
              <w:t>43</w:t>
            </w:r>
          </w:p>
        </w:tc>
        <w:tc>
          <w:tcPr>
            <w:tcW w:type="dxa" w:w="1440"/>
          </w:tcPr>
          <w:p>
            <w:r>
              <w:t>06:43</w:t>
            </w:r>
          </w:p>
        </w:tc>
      </w:tr>
      <w:tr>
        <w:tc>
          <w:tcPr>
            <w:tcW w:type="dxa" w:w="1440"/>
          </w:tcPr>
          <w:p>
            <w:r>
              <w:t>191</w:t>
            </w:r>
          </w:p>
        </w:tc>
        <w:tc>
          <w:tcPr>
            <w:tcW w:type="dxa" w:w="1440"/>
          </w:tcPr>
          <w:p>
            <w:r>
              <w:t>171</w:t>
            </w:r>
          </w:p>
        </w:tc>
        <w:tc>
          <w:tcPr>
            <w:tcW w:type="dxa" w:w="1440"/>
          </w:tcPr>
          <w:p>
            <w:r>
              <w:t>M171_M171_V03</w:t>
            </w:r>
          </w:p>
        </w:tc>
        <w:tc>
          <w:tcPr>
            <w:tcW w:type="dxa" w:w="1440"/>
          </w:tcPr>
          <w:p>
            <w:r>
              <w:t>3</w:t>
            </w:r>
          </w:p>
        </w:tc>
        <w:tc>
          <w:tcPr>
            <w:tcW w:type="dxa" w:w="1440"/>
          </w:tcPr>
          <w:p>
            <w:r>
              <w:t>76</w:t>
            </w:r>
          </w:p>
        </w:tc>
        <w:tc>
          <w:tcPr>
            <w:tcW w:type="dxa" w:w="1440"/>
          </w:tcPr>
          <w:p>
            <w:r>
              <w:t>07:16</w:t>
            </w:r>
          </w:p>
        </w:tc>
      </w:tr>
      <w:tr>
        <w:tc>
          <w:tcPr>
            <w:tcW w:type="dxa" w:w="1440"/>
          </w:tcPr>
          <w:p>
            <w:r>
              <w:t>162</w:t>
            </w:r>
          </w:p>
        </w:tc>
        <w:tc>
          <w:tcPr>
            <w:tcW w:type="dxa" w:w="1440"/>
          </w:tcPr>
          <w:p>
            <w:r>
              <w:t>171</w:t>
            </w:r>
          </w:p>
        </w:tc>
        <w:tc>
          <w:tcPr>
            <w:tcW w:type="dxa" w:w="1440"/>
          </w:tcPr>
          <w:p>
            <w:r>
              <w:t>M171_M171_V03</w:t>
            </w:r>
          </w:p>
        </w:tc>
        <w:tc>
          <w:tcPr>
            <w:tcW w:type="dxa" w:w="1440"/>
          </w:tcPr>
          <w:p>
            <w:r>
              <w:t>4</w:t>
            </w:r>
          </w:p>
        </w:tc>
        <w:tc>
          <w:tcPr>
            <w:tcW w:type="dxa" w:w="1440"/>
          </w:tcPr>
          <w:p>
            <w:r>
              <w:t>89</w:t>
            </w:r>
          </w:p>
        </w:tc>
        <w:tc>
          <w:tcPr>
            <w:tcW w:type="dxa" w:w="1440"/>
          </w:tcPr>
          <w:p>
            <w:r>
              <w:t>07:29</w:t>
            </w:r>
          </w:p>
        </w:tc>
      </w:tr>
      <w:tr>
        <w:tc>
          <w:tcPr>
            <w:tcW w:type="dxa" w:w="1440"/>
          </w:tcPr>
          <w:p>
            <w:r>
              <w:t>189</w:t>
            </w:r>
          </w:p>
        </w:tc>
        <w:tc>
          <w:tcPr>
            <w:tcW w:type="dxa" w:w="1440"/>
          </w:tcPr>
          <w:p>
            <w:r>
              <w:t>171</w:t>
            </w:r>
          </w:p>
        </w:tc>
        <w:tc>
          <w:tcPr>
            <w:tcW w:type="dxa" w:w="1440"/>
          </w:tcPr>
          <w:p>
            <w:r>
              <w:t>M171_M171_V03</w:t>
            </w:r>
          </w:p>
        </w:tc>
        <w:tc>
          <w:tcPr>
            <w:tcW w:type="dxa" w:w="1440"/>
          </w:tcPr>
          <w:p>
            <w:r>
              <w:t>5</w:t>
            </w:r>
          </w:p>
        </w:tc>
        <w:tc>
          <w:tcPr>
            <w:tcW w:type="dxa" w:w="1440"/>
          </w:tcPr>
          <w:p>
            <w:r>
              <w:t>117</w:t>
            </w:r>
          </w:p>
        </w:tc>
        <w:tc>
          <w:tcPr>
            <w:tcW w:type="dxa" w:w="1440"/>
          </w:tcPr>
          <w:p>
            <w:r>
              <w:t>07:57</w:t>
            </w:r>
          </w:p>
        </w:tc>
      </w:tr>
      <w:tr>
        <w:tc>
          <w:tcPr>
            <w:tcW w:type="dxa" w:w="1440"/>
          </w:tcPr>
          <w:p>
            <w:r>
              <w:t>192</w:t>
            </w:r>
          </w:p>
        </w:tc>
        <w:tc>
          <w:tcPr>
            <w:tcW w:type="dxa" w:w="1440"/>
          </w:tcPr>
          <w:p>
            <w:r>
              <w:t>171</w:t>
            </w:r>
          </w:p>
        </w:tc>
        <w:tc>
          <w:tcPr>
            <w:tcW w:type="dxa" w:w="1440"/>
          </w:tcPr>
          <w:p>
            <w:r>
              <w:t>M171_M171_V03</w:t>
            </w:r>
          </w:p>
        </w:tc>
        <w:tc>
          <w:tcPr>
            <w:tcW w:type="dxa" w:w="1440"/>
          </w:tcPr>
          <w:p>
            <w:r>
              <w:t>6</w:t>
            </w:r>
          </w:p>
        </w:tc>
        <w:tc>
          <w:tcPr>
            <w:tcW w:type="dxa" w:w="1440"/>
          </w:tcPr>
          <w:p>
            <w:r>
              <w:t>143</w:t>
            </w:r>
          </w:p>
        </w:tc>
        <w:tc>
          <w:tcPr>
            <w:tcW w:type="dxa" w:w="1440"/>
          </w:tcPr>
          <w:p>
            <w:r>
              <w:t>08:23</w:t>
            </w:r>
          </w:p>
        </w:tc>
      </w:tr>
      <w:tr>
        <w:tc>
          <w:tcPr>
            <w:tcW w:type="dxa" w:w="1440"/>
          </w:tcPr>
          <w:p>
            <w:r>
              <w:t>105</w:t>
            </w:r>
          </w:p>
        </w:tc>
        <w:tc>
          <w:tcPr>
            <w:tcW w:type="dxa" w:w="1440"/>
          </w:tcPr>
          <w:p>
            <w:r>
              <w:t>171</w:t>
            </w:r>
          </w:p>
        </w:tc>
        <w:tc>
          <w:tcPr>
            <w:tcW w:type="dxa" w:w="1440"/>
          </w:tcPr>
          <w:p>
            <w:r>
              <w:t>M171_M171_V03</w:t>
            </w:r>
          </w:p>
        </w:tc>
        <w:tc>
          <w:tcPr>
            <w:tcW w:type="dxa" w:w="1440"/>
          </w:tcPr>
          <w:p>
            <w:r>
              <w:t>7</w:t>
            </w:r>
          </w:p>
        </w:tc>
        <w:tc>
          <w:tcPr>
            <w:tcW w:type="dxa" w:w="1440"/>
          </w:tcPr>
          <w:p>
            <w:r>
              <w:t>174</w:t>
            </w:r>
          </w:p>
        </w:tc>
        <w:tc>
          <w:tcPr>
            <w:tcW w:type="dxa" w:w="1440"/>
          </w:tcPr>
          <w:p>
            <w:r>
              <w:t>08:54</w:t>
            </w:r>
          </w:p>
        </w:tc>
      </w:tr>
      <w:tr>
        <w:tc>
          <w:tcPr>
            <w:tcW w:type="dxa" w:w="1440"/>
          </w:tcPr>
          <w:p>
            <w:r>
              <w:t>160</w:t>
            </w:r>
          </w:p>
        </w:tc>
        <w:tc>
          <w:tcPr>
            <w:tcW w:type="dxa" w:w="1440"/>
          </w:tcPr>
          <w:p>
            <w:r>
              <w:t>171</w:t>
            </w:r>
          </w:p>
        </w:tc>
        <w:tc>
          <w:tcPr>
            <w:tcW w:type="dxa" w:w="1440"/>
          </w:tcPr>
          <w:p>
            <w:r>
              <w:t>M171_M171_V03</w:t>
            </w:r>
          </w:p>
        </w:tc>
        <w:tc>
          <w:tcPr>
            <w:tcW w:type="dxa" w:w="1440"/>
          </w:tcPr>
          <w:p>
            <w:r>
              <w:t>8</w:t>
            </w:r>
          </w:p>
        </w:tc>
        <w:tc>
          <w:tcPr>
            <w:tcW w:type="dxa" w:w="1440"/>
          </w:tcPr>
          <w:p>
            <w:r>
              <w:t>194</w:t>
            </w:r>
          </w:p>
        </w:tc>
        <w:tc>
          <w:tcPr>
            <w:tcW w:type="dxa" w:w="1440"/>
          </w:tcPr>
          <w:p>
            <w:r>
              <w:t>09:14</w:t>
            </w:r>
          </w:p>
        </w:tc>
      </w:tr>
      <w:tr>
        <w:tc>
          <w:tcPr>
            <w:tcW w:type="dxa" w:w="1440"/>
          </w:tcPr>
          <w:p>
            <w:r>
              <w:t>111</w:t>
            </w:r>
          </w:p>
        </w:tc>
        <w:tc>
          <w:tcPr>
            <w:tcW w:type="dxa" w:w="1440"/>
          </w:tcPr>
          <w:p>
            <w:r>
              <w:t>171</w:t>
            </w:r>
          </w:p>
        </w:tc>
        <w:tc>
          <w:tcPr>
            <w:tcW w:type="dxa" w:w="1440"/>
          </w:tcPr>
          <w:p>
            <w:r>
              <w:t>M171_M171_V03</w:t>
            </w:r>
          </w:p>
        </w:tc>
        <w:tc>
          <w:tcPr>
            <w:tcW w:type="dxa" w:w="1440"/>
          </w:tcPr>
          <w:p>
            <w:r>
              <w:t>9</w:t>
            </w:r>
          </w:p>
        </w:tc>
        <w:tc>
          <w:tcPr>
            <w:tcW w:type="dxa" w:w="1440"/>
          </w:tcPr>
          <w:p>
            <w:r>
              <w:t>217</w:t>
            </w:r>
          </w:p>
        </w:tc>
        <w:tc>
          <w:tcPr>
            <w:tcW w:type="dxa" w:w="1440"/>
          </w:tcPr>
          <w:p>
            <w:r>
              <w:t>09:37</w:t>
            </w:r>
          </w:p>
        </w:tc>
      </w:tr>
      <w:tr>
        <w:tc>
          <w:tcPr>
            <w:tcW w:type="dxa" w:w="1440"/>
          </w:tcPr>
          <w:p>
            <w:r>
              <w:t>42</w:t>
            </w:r>
          </w:p>
        </w:tc>
        <w:tc>
          <w:tcPr>
            <w:tcW w:type="dxa" w:w="1440"/>
          </w:tcPr>
          <w:p>
            <w:r>
              <w:t>178</w:t>
            </w:r>
          </w:p>
        </w:tc>
        <w:tc>
          <w:tcPr>
            <w:tcW w:type="dxa" w:w="1440"/>
          </w:tcPr>
          <w:p>
            <w:r>
              <w:t>M178_M178_V01</w:t>
            </w:r>
          </w:p>
        </w:tc>
        <w:tc>
          <w:tcPr>
            <w:tcW w:type="dxa" w:w="1440"/>
          </w:tcPr>
          <w:p>
            <w:r>
              <w:t>1</w:t>
            </w:r>
          </w:p>
        </w:tc>
        <w:tc>
          <w:tcPr>
            <w:tcW w:type="dxa" w:w="1440"/>
          </w:tcPr>
          <w:p>
            <w:r>
              <w:t>16</w:t>
            </w:r>
          </w:p>
        </w:tc>
        <w:tc>
          <w:tcPr>
            <w:tcW w:type="dxa" w:w="1440"/>
          </w:tcPr>
          <w:p>
            <w:r>
              <w:t>06:16</w:t>
            </w:r>
          </w:p>
        </w:tc>
      </w:tr>
      <w:tr>
        <w:tc>
          <w:tcPr>
            <w:tcW w:type="dxa" w:w="1440"/>
          </w:tcPr>
          <w:p>
            <w:r>
              <w:t>69</w:t>
            </w:r>
          </w:p>
        </w:tc>
        <w:tc>
          <w:tcPr>
            <w:tcW w:type="dxa" w:w="1440"/>
          </w:tcPr>
          <w:p>
            <w:r>
              <w:t>178</w:t>
            </w:r>
          </w:p>
        </w:tc>
        <w:tc>
          <w:tcPr>
            <w:tcW w:type="dxa" w:w="1440"/>
          </w:tcPr>
          <w:p>
            <w:r>
              <w:t>M178_M178_V01</w:t>
            </w:r>
          </w:p>
        </w:tc>
        <w:tc>
          <w:tcPr>
            <w:tcW w:type="dxa" w:w="1440"/>
          </w:tcPr>
          <w:p>
            <w:r>
              <w:t>2</w:t>
            </w:r>
          </w:p>
        </w:tc>
        <w:tc>
          <w:tcPr>
            <w:tcW w:type="dxa" w:w="1440"/>
          </w:tcPr>
          <w:p>
            <w:r>
              <w:t>52</w:t>
            </w:r>
          </w:p>
        </w:tc>
        <w:tc>
          <w:tcPr>
            <w:tcW w:type="dxa" w:w="1440"/>
          </w:tcPr>
          <w:p>
            <w:r>
              <w:t>06:52</w:t>
            </w:r>
          </w:p>
        </w:tc>
      </w:tr>
      <w:tr>
        <w:tc>
          <w:tcPr>
            <w:tcW w:type="dxa" w:w="1440"/>
          </w:tcPr>
          <w:p>
            <w:r>
              <w:t>128</w:t>
            </w:r>
          </w:p>
        </w:tc>
        <w:tc>
          <w:tcPr>
            <w:tcW w:type="dxa" w:w="1440"/>
          </w:tcPr>
          <w:p>
            <w:r>
              <w:t>178</w:t>
            </w:r>
          </w:p>
        </w:tc>
        <w:tc>
          <w:tcPr>
            <w:tcW w:type="dxa" w:w="1440"/>
          </w:tcPr>
          <w:p>
            <w:r>
              <w:t>M178_M178_V01</w:t>
            </w:r>
          </w:p>
        </w:tc>
        <w:tc>
          <w:tcPr>
            <w:tcW w:type="dxa" w:w="1440"/>
          </w:tcPr>
          <w:p>
            <w:r>
              <w:t>3</w:t>
            </w:r>
          </w:p>
        </w:tc>
        <w:tc>
          <w:tcPr>
            <w:tcW w:type="dxa" w:w="1440"/>
          </w:tcPr>
          <w:p>
            <w:r>
              <w:t>54</w:t>
            </w:r>
          </w:p>
        </w:tc>
        <w:tc>
          <w:tcPr>
            <w:tcW w:type="dxa" w:w="1440"/>
          </w:tcPr>
          <w:p>
            <w:r>
              <w:t>06:54</w:t>
            </w:r>
          </w:p>
        </w:tc>
      </w:tr>
      <w:tr>
        <w:tc>
          <w:tcPr>
            <w:tcW w:type="dxa" w:w="1440"/>
          </w:tcPr>
          <w:p>
            <w:r>
              <w:t>110</w:t>
            </w:r>
          </w:p>
        </w:tc>
        <w:tc>
          <w:tcPr>
            <w:tcW w:type="dxa" w:w="1440"/>
          </w:tcPr>
          <w:p>
            <w:r>
              <w:t>178</w:t>
            </w:r>
          </w:p>
        </w:tc>
        <w:tc>
          <w:tcPr>
            <w:tcW w:type="dxa" w:w="1440"/>
          </w:tcPr>
          <w:p>
            <w:r>
              <w:t>M178_M178_V01</w:t>
            </w:r>
          </w:p>
        </w:tc>
        <w:tc>
          <w:tcPr>
            <w:tcW w:type="dxa" w:w="1440"/>
          </w:tcPr>
          <w:p>
            <w:r>
              <w:t>4</w:t>
            </w:r>
          </w:p>
        </w:tc>
        <w:tc>
          <w:tcPr>
            <w:tcW w:type="dxa" w:w="1440"/>
          </w:tcPr>
          <w:p>
            <w:r>
              <w:t>57</w:t>
            </w:r>
          </w:p>
        </w:tc>
        <w:tc>
          <w:tcPr>
            <w:tcW w:type="dxa" w:w="1440"/>
          </w:tcPr>
          <w:p>
            <w:r>
              <w:t>06:57</w:t>
            </w:r>
          </w:p>
        </w:tc>
      </w:tr>
      <w:tr>
        <w:tc>
          <w:tcPr>
            <w:tcW w:type="dxa" w:w="1440"/>
          </w:tcPr>
          <w:p>
            <w:r>
              <w:t>146</w:t>
            </w:r>
          </w:p>
        </w:tc>
        <w:tc>
          <w:tcPr>
            <w:tcW w:type="dxa" w:w="1440"/>
          </w:tcPr>
          <w:p>
            <w:r>
              <w:t>178</w:t>
            </w:r>
          </w:p>
        </w:tc>
        <w:tc>
          <w:tcPr>
            <w:tcW w:type="dxa" w:w="1440"/>
          </w:tcPr>
          <w:p>
            <w:r>
              <w:t>M178_M178_V01</w:t>
            </w:r>
          </w:p>
        </w:tc>
        <w:tc>
          <w:tcPr>
            <w:tcW w:type="dxa" w:w="1440"/>
          </w:tcPr>
          <w:p>
            <w:r>
              <w:t>5</w:t>
            </w:r>
          </w:p>
        </w:tc>
        <w:tc>
          <w:tcPr>
            <w:tcW w:type="dxa" w:w="1440"/>
          </w:tcPr>
          <w:p>
            <w:r>
              <w:t>111</w:t>
            </w:r>
          </w:p>
        </w:tc>
        <w:tc>
          <w:tcPr>
            <w:tcW w:type="dxa" w:w="1440"/>
          </w:tcPr>
          <w:p>
            <w:r>
              <w:t>07:51</w:t>
            </w:r>
          </w:p>
        </w:tc>
      </w:tr>
      <w:tr>
        <w:tc>
          <w:tcPr>
            <w:tcW w:type="dxa" w:w="1440"/>
          </w:tcPr>
          <w:p>
            <w:r>
              <w:t>116</w:t>
            </w:r>
          </w:p>
        </w:tc>
        <w:tc>
          <w:tcPr>
            <w:tcW w:type="dxa" w:w="1440"/>
          </w:tcPr>
          <w:p>
            <w:r>
              <w:t>178</w:t>
            </w:r>
          </w:p>
        </w:tc>
        <w:tc>
          <w:tcPr>
            <w:tcW w:type="dxa" w:w="1440"/>
          </w:tcPr>
          <w:p>
            <w:r>
              <w:t>M178_M178_V01</w:t>
            </w:r>
          </w:p>
        </w:tc>
        <w:tc>
          <w:tcPr>
            <w:tcW w:type="dxa" w:w="1440"/>
          </w:tcPr>
          <w:p>
            <w:r>
              <w:t>6</w:t>
            </w:r>
          </w:p>
        </w:tc>
        <w:tc>
          <w:tcPr>
            <w:tcW w:type="dxa" w:w="1440"/>
          </w:tcPr>
          <w:p>
            <w:r>
              <w:t>138</w:t>
            </w:r>
          </w:p>
        </w:tc>
        <w:tc>
          <w:tcPr>
            <w:tcW w:type="dxa" w:w="1440"/>
          </w:tcPr>
          <w:p>
            <w:r>
              <w:t>08:18</w:t>
            </w:r>
          </w:p>
        </w:tc>
      </w:tr>
      <w:tr>
        <w:tc>
          <w:tcPr>
            <w:tcW w:type="dxa" w:w="1440"/>
          </w:tcPr>
          <w:p>
            <w:r>
              <w:t>87</w:t>
            </w:r>
          </w:p>
        </w:tc>
        <w:tc>
          <w:tcPr>
            <w:tcW w:type="dxa" w:w="1440"/>
          </w:tcPr>
          <w:p>
            <w:r>
              <w:t>178</w:t>
            </w:r>
          </w:p>
        </w:tc>
        <w:tc>
          <w:tcPr>
            <w:tcW w:type="dxa" w:w="1440"/>
          </w:tcPr>
          <w:p>
            <w:r>
              <w:t>M178_M178_V01</w:t>
            </w:r>
          </w:p>
        </w:tc>
        <w:tc>
          <w:tcPr>
            <w:tcW w:type="dxa" w:w="1440"/>
          </w:tcPr>
          <w:p>
            <w:r>
              <w:t>7</w:t>
            </w:r>
          </w:p>
        </w:tc>
        <w:tc>
          <w:tcPr>
            <w:tcW w:type="dxa" w:w="1440"/>
          </w:tcPr>
          <w:p>
            <w:r>
              <w:t>166</w:t>
            </w:r>
          </w:p>
        </w:tc>
        <w:tc>
          <w:tcPr>
            <w:tcW w:type="dxa" w:w="1440"/>
          </w:tcPr>
          <w:p>
            <w:r>
              <w:t>08:46</w:t>
            </w:r>
          </w:p>
        </w:tc>
      </w:tr>
      <w:tr>
        <w:tc>
          <w:tcPr>
            <w:tcW w:type="dxa" w:w="1440"/>
          </w:tcPr>
          <w:p>
            <w:r>
              <w:t>129</w:t>
            </w:r>
          </w:p>
        </w:tc>
        <w:tc>
          <w:tcPr>
            <w:tcW w:type="dxa" w:w="1440"/>
          </w:tcPr>
          <w:p>
            <w:r>
              <w:t>178</w:t>
            </w:r>
          </w:p>
        </w:tc>
        <w:tc>
          <w:tcPr>
            <w:tcW w:type="dxa" w:w="1440"/>
          </w:tcPr>
          <w:p>
            <w:r>
              <w:t>M178_M178_V01</w:t>
            </w:r>
          </w:p>
        </w:tc>
        <w:tc>
          <w:tcPr>
            <w:tcW w:type="dxa" w:w="1440"/>
          </w:tcPr>
          <w:p>
            <w:r>
              <w:t>8</w:t>
            </w:r>
          </w:p>
        </w:tc>
        <w:tc>
          <w:tcPr>
            <w:tcW w:type="dxa" w:w="1440"/>
          </w:tcPr>
          <w:p>
            <w:r>
              <w:t>202</w:t>
            </w:r>
          </w:p>
        </w:tc>
        <w:tc>
          <w:tcPr>
            <w:tcW w:type="dxa" w:w="1440"/>
          </w:tcPr>
          <w:p>
            <w:r>
              <w:t>09:22</w:t>
            </w:r>
          </w:p>
        </w:tc>
      </w:tr>
      <w:tr>
        <w:tc>
          <w:tcPr>
            <w:tcW w:type="dxa" w:w="1440"/>
          </w:tcPr>
          <w:p>
            <w:r>
              <w:t>107</w:t>
            </w:r>
          </w:p>
        </w:tc>
        <w:tc>
          <w:tcPr>
            <w:tcW w:type="dxa" w:w="1440"/>
          </w:tcPr>
          <w:p>
            <w:r>
              <w:t>178</w:t>
            </w:r>
          </w:p>
        </w:tc>
        <w:tc>
          <w:tcPr>
            <w:tcW w:type="dxa" w:w="1440"/>
          </w:tcPr>
          <w:p>
            <w:r>
              <w:t>M178_M178_V01</w:t>
            </w:r>
          </w:p>
        </w:tc>
        <w:tc>
          <w:tcPr>
            <w:tcW w:type="dxa" w:w="1440"/>
          </w:tcPr>
          <w:p>
            <w:r>
              <w:t>9</w:t>
            </w:r>
          </w:p>
        </w:tc>
        <w:tc>
          <w:tcPr>
            <w:tcW w:type="dxa" w:w="1440"/>
          </w:tcPr>
          <w:p>
            <w:r>
              <w:t>236</w:t>
            </w:r>
          </w:p>
        </w:tc>
        <w:tc>
          <w:tcPr>
            <w:tcW w:type="dxa" w:w="1440"/>
          </w:tcPr>
          <w:p>
            <w:r>
              <w:t>09:56</w:t>
            </w:r>
          </w:p>
        </w:tc>
      </w:tr>
      <w:tr>
        <w:tc>
          <w:tcPr>
            <w:tcW w:type="dxa" w:w="1440"/>
          </w:tcPr>
          <w:p>
            <w:r>
              <w:t>135</w:t>
            </w:r>
          </w:p>
        </w:tc>
        <w:tc>
          <w:tcPr>
            <w:tcW w:type="dxa" w:w="1440"/>
          </w:tcPr>
          <w:p>
            <w:r>
              <w:t>178</w:t>
            </w:r>
          </w:p>
        </w:tc>
        <w:tc>
          <w:tcPr>
            <w:tcW w:type="dxa" w:w="1440"/>
          </w:tcPr>
          <w:p>
            <w:r>
              <w:t>M178_M178_V02</w:t>
            </w:r>
          </w:p>
        </w:tc>
        <w:tc>
          <w:tcPr>
            <w:tcW w:type="dxa" w:w="1440"/>
          </w:tcPr>
          <w:p>
            <w:r>
              <w:t>1</w:t>
            </w:r>
          </w:p>
        </w:tc>
        <w:tc>
          <w:tcPr>
            <w:tcW w:type="dxa" w:w="1440"/>
          </w:tcPr>
          <w:p>
            <w:r>
              <w:t>1</w:t>
            </w:r>
          </w:p>
        </w:tc>
        <w:tc>
          <w:tcPr>
            <w:tcW w:type="dxa" w:w="1440"/>
          </w:tcPr>
          <w:p>
            <w:r>
              <w:t>06:01</w:t>
            </w:r>
          </w:p>
        </w:tc>
      </w:tr>
      <w:tr>
        <w:tc>
          <w:tcPr>
            <w:tcW w:type="dxa" w:w="1440"/>
          </w:tcPr>
          <w:p>
            <w:r>
              <w:t>196</w:t>
            </w:r>
          </w:p>
        </w:tc>
        <w:tc>
          <w:tcPr>
            <w:tcW w:type="dxa" w:w="1440"/>
          </w:tcPr>
          <w:p>
            <w:r>
              <w:t>178</w:t>
            </w:r>
          </w:p>
        </w:tc>
        <w:tc>
          <w:tcPr>
            <w:tcW w:type="dxa" w:w="1440"/>
          </w:tcPr>
          <w:p>
            <w:r>
              <w:t>M178_M178_V02</w:t>
            </w:r>
          </w:p>
        </w:tc>
        <w:tc>
          <w:tcPr>
            <w:tcW w:type="dxa" w:w="1440"/>
          </w:tcPr>
          <w:p>
            <w:r>
              <w:t>2</w:t>
            </w:r>
          </w:p>
        </w:tc>
        <w:tc>
          <w:tcPr>
            <w:tcW w:type="dxa" w:w="1440"/>
          </w:tcPr>
          <w:p>
            <w:r>
              <w:t>22</w:t>
            </w:r>
          </w:p>
        </w:tc>
        <w:tc>
          <w:tcPr>
            <w:tcW w:type="dxa" w:w="1440"/>
          </w:tcPr>
          <w:p>
            <w:r>
              <w:t>06:22</w:t>
            </w:r>
          </w:p>
        </w:tc>
      </w:tr>
      <w:tr>
        <w:tc>
          <w:tcPr>
            <w:tcW w:type="dxa" w:w="1440"/>
          </w:tcPr>
          <w:p>
            <w:r>
              <w:t>152</w:t>
            </w:r>
          </w:p>
        </w:tc>
        <w:tc>
          <w:tcPr>
            <w:tcW w:type="dxa" w:w="1440"/>
          </w:tcPr>
          <w:p>
            <w:r>
              <w:t>178</w:t>
            </w:r>
          </w:p>
        </w:tc>
        <w:tc>
          <w:tcPr>
            <w:tcW w:type="dxa" w:w="1440"/>
          </w:tcPr>
          <w:p>
            <w:r>
              <w:t>M178_M178_V02</w:t>
            </w:r>
          </w:p>
        </w:tc>
        <w:tc>
          <w:tcPr>
            <w:tcW w:type="dxa" w:w="1440"/>
          </w:tcPr>
          <w:p>
            <w:r>
              <w:t>3</w:t>
            </w:r>
          </w:p>
        </w:tc>
        <w:tc>
          <w:tcPr>
            <w:tcW w:type="dxa" w:w="1440"/>
          </w:tcPr>
          <w:p>
            <w:r>
              <w:t>59</w:t>
            </w:r>
          </w:p>
        </w:tc>
        <w:tc>
          <w:tcPr>
            <w:tcW w:type="dxa" w:w="1440"/>
          </w:tcPr>
          <w:p>
            <w:r>
              <w:t>06:59</w:t>
            </w:r>
          </w:p>
        </w:tc>
      </w:tr>
      <w:tr>
        <w:tc>
          <w:tcPr>
            <w:tcW w:type="dxa" w:w="1440"/>
          </w:tcPr>
          <w:p>
            <w:r>
              <w:t>40</w:t>
            </w:r>
          </w:p>
        </w:tc>
        <w:tc>
          <w:tcPr>
            <w:tcW w:type="dxa" w:w="1440"/>
          </w:tcPr>
          <w:p>
            <w:r>
              <w:t>178</w:t>
            </w:r>
          </w:p>
        </w:tc>
        <w:tc>
          <w:tcPr>
            <w:tcW w:type="dxa" w:w="1440"/>
          </w:tcPr>
          <w:p>
            <w:r>
              <w:t>M178_M178_V02</w:t>
            </w:r>
          </w:p>
        </w:tc>
        <w:tc>
          <w:tcPr>
            <w:tcW w:type="dxa" w:w="1440"/>
          </w:tcPr>
          <w:p>
            <w:r>
              <w:t>4</w:t>
            </w:r>
          </w:p>
        </w:tc>
        <w:tc>
          <w:tcPr>
            <w:tcW w:type="dxa" w:w="1440"/>
          </w:tcPr>
          <w:p>
            <w:r>
              <w:t>82</w:t>
            </w:r>
          </w:p>
        </w:tc>
        <w:tc>
          <w:tcPr>
            <w:tcW w:type="dxa" w:w="1440"/>
          </w:tcPr>
          <w:p>
            <w:r>
              <w:t>07:22</w:t>
            </w:r>
          </w:p>
        </w:tc>
      </w:tr>
      <w:tr>
        <w:tc>
          <w:tcPr>
            <w:tcW w:type="dxa" w:w="1440"/>
          </w:tcPr>
          <w:p>
            <w:r>
              <w:t>78</w:t>
            </w:r>
          </w:p>
        </w:tc>
        <w:tc>
          <w:tcPr>
            <w:tcW w:type="dxa" w:w="1440"/>
          </w:tcPr>
          <w:p>
            <w:r>
              <w:t>178</w:t>
            </w:r>
          </w:p>
        </w:tc>
        <w:tc>
          <w:tcPr>
            <w:tcW w:type="dxa" w:w="1440"/>
          </w:tcPr>
          <w:p>
            <w:r>
              <w:t>M178_M178_V02</w:t>
            </w:r>
          </w:p>
        </w:tc>
        <w:tc>
          <w:tcPr>
            <w:tcW w:type="dxa" w:w="1440"/>
          </w:tcPr>
          <w:p>
            <w:r>
              <w:t>5</w:t>
            </w:r>
          </w:p>
        </w:tc>
        <w:tc>
          <w:tcPr>
            <w:tcW w:type="dxa" w:w="1440"/>
          </w:tcPr>
          <w:p>
            <w:r>
              <w:t>86</w:t>
            </w:r>
          </w:p>
        </w:tc>
        <w:tc>
          <w:tcPr>
            <w:tcW w:type="dxa" w:w="1440"/>
          </w:tcPr>
          <w:p>
            <w:r>
              <w:t>07:26</w:t>
            </w:r>
          </w:p>
        </w:tc>
      </w:tr>
      <w:tr>
        <w:tc>
          <w:tcPr>
            <w:tcW w:type="dxa" w:w="1440"/>
          </w:tcPr>
          <w:p>
            <w:r>
              <w:t>199</w:t>
            </w:r>
          </w:p>
        </w:tc>
        <w:tc>
          <w:tcPr>
            <w:tcW w:type="dxa" w:w="1440"/>
          </w:tcPr>
          <w:p>
            <w:r>
              <w:t>178</w:t>
            </w:r>
          </w:p>
        </w:tc>
        <w:tc>
          <w:tcPr>
            <w:tcW w:type="dxa" w:w="1440"/>
          </w:tcPr>
          <w:p>
            <w:r>
              <w:t>M178_M178_V02</w:t>
            </w:r>
          </w:p>
        </w:tc>
        <w:tc>
          <w:tcPr>
            <w:tcW w:type="dxa" w:w="1440"/>
          </w:tcPr>
          <w:p>
            <w:r>
              <w:t>6</w:t>
            </w:r>
          </w:p>
        </w:tc>
        <w:tc>
          <w:tcPr>
            <w:tcW w:type="dxa" w:w="1440"/>
          </w:tcPr>
          <w:p>
            <w:r>
              <w:t>110</w:t>
            </w:r>
          </w:p>
        </w:tc>
        <w:tc>
          <w:tcPr>
            <w:tcW w:type="dxa" w:w="1440"/>
          </w:tcPr>
          <w:p>
            <w:r>
              <w:t>07:50</w:t>
            </w:r>
          </w:p>
        </w:tc>
      </w:tr>
      <w:tr>
        <w:tc>
          <w:tcPr>
            <w:tcW w:type="dxa" w:w="1440"/>
          </w:tcPr>
          <w:p>
            <w:r>
              <w:t>21</w:t>
            </w:r>
          </w:p>
        </w:tc>
        <w:tc>
          <w:tcPr>
            <w:tcW w:type="dxa" w:w="1440"/>
          </w:tcPr>
          <w:p>
            <w:r>
              <w:t>178</w:t>
            </w:r>
          </w:p>
        </w:tc>
        <w:tc>
          <w:tcPr>
            <w:tcW w:type="dxa" w:w="1440"/>
          </w:tcPr>
          <w:p>
            <w:r>
              <w:t>M178_M178_V02</w:t>
            </w:r>
          </w:p>
        </w:tc>
        <w:tc>
          <w:tcPr>
            <w:tcW w:type="dxa" w:w="1440"/>
          </w:tcPr>
          <w:p>
            <w:r>
              <w:t>7</w:t>
            </w:r>
          </w:p>
        </w:tc>
        <w:tc>
          <w:tcPr>
            <w:tcW w:type="dxa" w:w="1440"/>
          </w:tcPr>
          <w:p>
            <w:r>
              <w:t>126</w:t>
            </w:r>
          </w:p>
        </w:tc>
        <w:tc>
          <w:tcPr>
            <w:tcW w:type="dxa" w:w="1440"/>
          </w:tcPr>
          <w:p>
            <w:r>
              <w:t>08:06</w:t>
            </w:r>
          </w:p>
        </w:tc>
      </w:tr>
      <w:tr>
        <w:tc>
          <w:tcPr>
            <w:tcW w:type="dxa" w:w="1440"/>
          </w:tcPr>
          <w:p>
            <w:r>
              <w:t>131</w:t>
            </w:r>
          </w:p>
        </w:tc>
        <w:tc>
          <w:tcPr>
            <w:tcW w:type="dxa" w:w="1440"/>
          </w:tcPr>
          <w:p>
            <w:r>
              <w:t>178</w:t>
            </w:r>
          </w:p>
        </w:tc>
        <w:tc>
          <w:tcPr>
            <w:tcW w:type="dxa" w:w="1440"/>
          </w:tcPr>
          <w:p>
            <w:r>
              <w:t>M178_M178_V02</w:t>
            </w:r>
          </w:p>
        </w:tc>
        <w:tc>
          <w:tcPr>
            <w:tcW w:type="dxa" w:w="1440"/>
          </w:tcPr>
          <w:p>
            <w:r>
              <w:t>8</w:t>
            </w:r>
          </w:p>
        </w:tc>
        <w:tc>
          <w:tcPr>
            <w:tcW w:type="dxa" w:w="1440"/>
          </w:tcPr>
          <w:p>
            <w:r>
              <w:t>164</w:t>
            </w:r>
          </w:p>
        </w:tc>
        <w:tc>
          <w:tcPr>
            <w:tcW w:type="dxa" w:w="1440"/>
          </w:tcPr>
          <w:p>
            <w:r>
              <w:t>08:44</w:t>
            </w:r>
          </w:p>
        </w:tc>
      </w:tr>
      <w:tr>
        <w:tc>
          <w:tcPr>
            <w:tcW w:type="dxa" w:w="1440"/>
          </w:tcPr>
          <w:p>
            <w:r>
              <w:t>156</w:t>
            </w:r>
          </w:p>
        </w:tc>
        <w:tc>
          <w:tcPr>
            <w:tcW w:type="dxa" w:w="1440"/>
          </w:tcPr>
          <w:p>
            <w:r>
              <w:t>178</w:t>
            </w:r>
          </w:p>
        </w:tc>
        <w:tc>
          <w:tcPr>
            <w:tcW w:type="dxa" w:w="1440"/>
          </w:tcPr>
          <w:p>
            <w:r>
              <w:t>M178_M178_V02</w:t>
            </w:r>
          </w:p>
        </w:tc>
        <w:tc>
          <w:tcPr>
            <w:tcW w:type="dxa" w:w="1440"/>
          </w:tcPr>
          <w:p>
            <w:r>
              <w:t>9</w:t>
            </w:r>
          </w:p>
        </w:tc>
        <w:tc>
          <w:tcPr>
            <w:tcW w:type="dxa" w:w="1440"/>
          </w:tcPr>
          <w:p>
            <w:r>
              <w:t>177</w:t>
            </w:r>
          </w:p>
        </w:tc>
        <w:tc>
          <w:tcPr>
            <w:tcW w:type="dxa" w:w="1440"/>
          </w:tcPr>
          <w:p>
            <w:r>
              <w:t>08:57</w:t>
            </w:r>
          </w:p>
        </w:tc>
      </w:tr>
      <w:tr>
        <w:tc>
          <w:tcPr>
            <w:tcW w:type="dxa" w:w="1440"/>
          </w:tcPr>
          <w:p>
            <w:r>
              <w:t>90</w:t>
            </w:r>
          </w:p>
        </w:tc>
        <w:tc>
          <w:tcPr>
            <w:tcW w:type="dxa" w:w="1440"/>
          </w:tcPr>
          <w:p>
            <w:r>
              <w:t>178</w:t>
            </w:r>
          </w:p>
        </w:tc>
        <w:tc>
          <w:tcPr>
            <w:tcW w:type="dxa" w:w="1440"/>
          </w:tcPr>
          <w:p>
            <w:r>
              <w:t>M178_M178_V02</w:t>
            </w:r>
          </w:p>
        </w:tc>
        <w:tc>
          <w:tcPr>
            <w:tcW w:type="dxa" w:w="1440"/>
          </w:tcPr>
          <w:p>
            <w:r>
              <w:t>10</w:t>
            </w:r>
          </w:p>
        </w:tc>
        <w:tc>
          <w:tcPr>
            <w:tcW w:type="dxa" w:w="1440"/>
          </w:tcPr>
          <w:p>
            <w:r>
              <w:t>199</w:t>
            </w:r>
          </w:p>
        </w:tc>
        <w:tc>
          <w:tcPr>
            <w:tcW w:type="dxa" w:w="1440"/>
          </w:tcPr>
          <w:p>
            <w:r>
              <w:t>09:19</w:t>
            </w:r>
          </w:p>
        </w:tc>
      </w:tr>
      <w:tr>
        <w:tc>
          <w:tcPr>
            <w:tcW w:type="dxa" w:w="1440"/>
          </w:tcPr>
          <w:p>
            <w:r>
              <w:t>43</w:t>
            </w:r>
          </w:p>
        </w:tc>
        <w:tc>
          <w:tcPr>
            <w:tcW w:type="dxa" w:w="1440"/>
          </w:tcPr>
          <w:p>
            <w:r>
              <w:t>178</w:t>
            </w:r>
          </w:p>
        </w:tc>
        <w:tc>
          <w:tcPr>
            <w:tcW w:type="dxa" w:w="1440"/>
          </w:tcPr>
          <w:p>
            <w:r>
              <w:t>M178_M178_V03</w:t>
            </w:r>
          </w:p>
        </w:tc>
        <w:tc>
          <w:tcPr>
            <w:tcW w:type="dxa" w:w="1440"/>
          </w:tcPr>
          <w:p>
            <w:r>
              <w:t>1</w:t>
            </w:r>
          </w:p>
        </w:tc>
        <w:tc>
          <w:tcPr>
            <w:tcW w:type="dxa" w:w="1440"/>
          </w:tcPr>
          <w:p>
            <w:r>
              <w:t>0</w:t>
            </w:r>
          </w:p>
        </w:tc>
        <w:tc>
          <w:tcPr>
            <w:tcW w:type="dxa" w:w="1440"/>
          </w:tcPr>
          <w:p>
            <w:r>
              <w:t>06:00</w:t>
            </w:r>
          </w:p>
        </w:tc>
      </w:tr>
      <w:tr>
        <w:tc>
          <w:tcPr>
            <w:tcW w:type="dxa" w:w="1440"/>
          </w:tcPr>
          <w:p>
            <w:r>
              <w:t>38</w:t>
            </w:r>
          </w:p>
        </w:tc>
        <w:tc>
          <w:tcPr>
            <w:tcW w:type="dxa" w:w="1440"/>
          </w:tcPr>
          <w:p>
            <w:r>
              <w:t>178</w:t>
            </w:r>
          </w:p>
        </w:tc>
        <w:tc>
          <w:tcPr>
            <w:tcW w:type="dxa" w:w="1440"/>
          </w:tcPr>
          <w:p>
            <w:r>
              <w:t>M178_M178_V03</w:t>
            </w:r>
          </w:p>
        </w:tc>
        <w:tc>
          <w:tcPr>
            <w:tcW w:type="dxa" w:w="1440"/>
          </w:tcPr>
          <w:p>
            <w:r>
              <w:t>2</w:t>
            </w:r>
          </w:p>
        </w:tc>
        <w:tc>
          <w:tcPr>
            <w:tcW w:type="dxa" w:w="1440"/>
          </w:tcPr>
          <w:p>
            <w:r>
              <w:t>29</w:t>
            </w:r>
          </w:p>
        </w:tc>
        <w:tc>
          <w:tcPr>
            <w:tcW w:type="dxa" w:w="1440"/>
          </w:tcPr>
          <w:p>
            <w:r>
              <w:t>06:29</w:t>
            </w:r>
          </w:p>
        </w:tc>
      </w:tr>
      <w:tr>
        <w:tc>
          <w:tcPr>
            <w:tcW w:type="dxa" w:w="1440"/>
          </w:tcPr>
          <w:p>
            <w:r>
              <w:t>17</w:t>
            </w:r>
          </w:p>
        </w:tc>
        <w:tc>
          <w:tcPr>
            <w:tcW w:type="dxa" w:w="1440"/>
          </w:tcPr>
          <w:p>
            <w:r>
              <w:t>178</w:t>
            </w:r>
          </w:p>
        </w:tc>
        <w:tc>
          <w:tcPr>
            <w:tcW w:type="dxa" w:w="1440"/>
          </w:tcPr>
          <w:p>
            <w:r>
              <w:t>M178_M178_V03</w:t>
            </w:r>
          </w:p>
        </w:tc>
        <w:tc>
          <w:tcPr>
            <w:tcW w:type="dxa" w:w="1440"/>
          </w:tcPr>
          <w:p>
            <w:r>
              <w:t>3</w:t>
            </w:r>
          </w:p>
        </w:tc>
        <w:tc>
          <w:tcPr>
            <w:tcW w:type="dxa" w:w="1440"/>
          </w:tcPr>
          <w:p>
            <w:r>
              <w:t>53</w:t>
            </w:r>
          </w:p>
        </w:tc>
        <w:tc>
          <w:tcPr>
            <w:tcW w:type="dxa" w:w="1440"/>
          </w:tcPr>
          <w:p>
            <w:r>
              <w:t>06:53</w:t>
            </w:r>
          </w:p>
        </w:tc>
      </w:tr>
      <w:tr>
        <w:tc>
          <w:tcPr>
            <w:tcW w:type="dxa" w:w="1440"/>
          </w:tcPr>
          <w:p>
            <w:r>
              <w:t>20</w:t>
            </w:r>
          </w:p>
        </w:tc>
        <w:tc>
          <w:tcPr>
            <w:tcW w:type="dxa" w:w="1440"/>
          </w:tcPr>
          <w:p>
            <w:r>
              <w:t>178</w:t>
            </w:r>
          </w:p>
        </w:tc>
        <w:tc>
          <w:tcPr>
            <w:tcW w:type="dxa" w:w="1440"/>
          </w:tcPr>
          <w:p>
            <w:r>
              <w:t>M178_M178_V03</w:t>
            </w:r>
          </w:p>
        </w:tc>
        <w:tc>
          <w:tcPr>
            <w:tcW w:type="dxa" w:w="1440"/>
          </w:tcPr>
          <w:p>
            <w:r>
              <w:t>4</w:t>
            </w:r>
          </w:p>
        </w:tc>
        <w:tc>
          <w:tcPr>
            <w:tcW w:type="dxa" w:w="1440"/>
          </w:tcPr>
          <w:p>
            <w:r>
              <w:t>92</w:t>
            </w:r>
          </w:p>
        </w:tc>
        <w:tc>
          <w:tcPr>
            <w:tcW w:type="dxa" w:w="1440"/>
          </w:tcPr>
          <w:p>
            <w:r>
              <w:t>07:32</w:t>
            </w:r>
          </w:p>
        </w:tc>
      </w:tr>
      <w:tr>
        <w:tc>
          <w:tcPr>
            <w:tcW w:type="dxa" w:w="1440"/>
          </w:tcPr>
          <w:p>
            <w:r>
              <w:t>9</w:t>
            </w:r>
          </w:p>
        </w:tc>
        <w:tc>
          <w:tcPr>
            <w:tcW w:type="dxa" w:w="1440"/>
          </w:tcPr>
          <w:p>
            <w:r>
              <w:t>178</w:t>
            </w:r>
          </w:p>
        </w:tc>
        <w:tc>
          <w:tcPr>
            <w:tcW w:type="dxa" w:w="1440"/>
          </w:tcPr>
          <w:p>
            <w:r>
              <w:t>M178_M178_V03</w:t>
            </w:r>
          </w:p>
        </w:tc>
        <w:tc>
          <w:tcPr>
            <w:tcW w:type="dxa" w:w="1440"/>
          </w:tcPr>
          <w:p>
            <w:r>
              <w:t>5</w:t>
            </w:r>
          </w:p>
        </w:tc>
        <w:tc>
          <w:tcPr>
            <w:tcW w:type="dxa" w:w="1440"/>
          </w:tcPr>
          <w:p>
            <w:r>
              <w:t>128</w:t>
            </w:r>
          </w:p>
        </w:tc>
        <w:tc>
          <w:tcPr>
            <w:tcW w:type="dxa" w:w="1440"/>
          </w:tcPr>
          <w:p>
            <w:r>
              <w:t>08:08</w:t>
            </w:r>
          </w:p>
        </w:tc>
      </w:tr>
      <w:tr>
        <w:tc>
          <w:tcPr>
            <w:tcW w:type="dxa" w:w="1440"/>
          </w:tcPr>
          <w:p>
            <w:r>
              <w:t>59</w:t>
            </w:r>
          </w:p>
        </w:tc>
        <w:tc>
          <w:tcPr>
            <w:tcW w:type="dxa" w:w="1440"/>
          </w:tcPr>
          <w:p>
            <w:r>
              <w:t>178</w:t>
            </w:r>
          </w:p>
        </w:tc>
        <w:tc>
          <w:tcPr>
            <w:tcW w:type="dxa" w:w="1440"/>
          </w:tcPr>
          <w:p>
            <w:r>
              <w:t>M178_M178_V03</w:t>
            </w:r>
          </w:p>
        </w:tc>
        <w:tc>
          <w:tcPr>
            <w:tcW w:type="dxa" w:w="1440"/>
          </w:tcPr>
          <w:p>
            <w:r>
              <w:t>6</w:t>
            </w:r>
          </w:p>
        </w:tc>
        <w:tc>
          <w:tcPr>
            <w:tcW w:type="dxa" w:w="1440"/>
          </w:tcPr>
          <w:p>
            <w:r>
              <w:t>156</w:t>
            </w:r>
          </w:p>
        </w:tc>
        <w:tc>
          <w:tcPr>
            <w:tcW w:type="dxa" w:w="1440"/>
          </w:tcPr>
          <w:p>
            <w:r>
              <w:t>08:36</w:t>
            </w:r>
          </w:p>
        </w:tc>
      </w:tr>
      <w:tr>
        <w:tc>
          <w:tcPr>
            <w:tcW w:type="dxa" w:w="1440"/>
          </w:tcPr>
          <w:p>
            <w:r>
              <w:t>113</w:t>
            </w:r>
          </w:p>
        </w:tc>
        <w:tc>
          <w:tcPr>
            <w:tcW w:type="dxa" w:w="1440"/>
          </w:tcPr>
          <w:p>
            <w:r>
              <w:t>178</w:t>
            </w:r>
          </w:p>
        </w:tc>
        <w:tc>
          <w:tcPr>
            <w:tcW w:type="dxa" w:w="1440"/>
          </w:tcPr>
          <w:p>
            <w:r>
              <w:t>M178_M178_V03</w:t>
            </w:r>
          </w:p>
        </w:tc>
        <w:tc>
          <w:tcPr>
            <w:tcW w:type="dxa" w:w="1440"/>
          </w:tcPr>
          <w:p>
            <w:r>
              <w:t>7</w:t>
            </w:r>
          </w:p>
        </w:tc>
        <w:tc>
          <w:tcPr>
            <w:tcW w:type="dxa" w:w="1440"/>
          </w:tcPr>
          <w:p>
            <w:r>
              <w:t>180</w:t>
            </w:r>
          </w:p>
        </w:tc>
        <w:tc>
          <w:tcPr>
            <w:tcW w:type="dxa" w:w="1440"/>
          </w:tcPr>
          <w:p>
            <w:r>
              <w:t>09:00</w:t>
            </w:r>
          </w:p>
        </w:tc>
      </w:tr>
      <w:tr>
        <w:tc>
          <w:tcPr>
            <w:tcW w:type="dxa" w:w="1440"/>
          </w:tcPr>
          <w:p>
            <w:r>
              <w:t>44</w:t>
            </w:r>
          </w:p>
        </w:tc>
        <w:tc>
          <w:tcPr>
            <w:tcW w:type="dxa" w:w="1440"/>
          </w:tcPr>
          <w:p>
            <w:r>
              <w:t>178</w:t>
            </w:r>
          </w:p>
        </w:tc>
        <w:tc>
          <w:tcPr>
            <w:tcW w:type="dxa" w:w="1440"/>
          </w:tcPr>
          <w:p>
            <w:r>
              <w:t>M178_M178_V03</w:t>
            </w:r>
          </w:p>
        </w:tc>
        <w:tc>
          <w:tcPr>
            <w:tcW w:type="dxa" w:w="1440"/>
          </w:tcPr>
          <w:p>
            <w:r>
              <w:t>8</w:t>
            </w:r>
          </w:p>
        </w:tc>
        <w:tc>
          <w:tcPr>
            <w:tcW w:type="dxa" w:w="1440"/>
          </w:tcPr>
          <w:p>
            <w:r>
              <w:t>205</w:t>
            </w:r>
          </w:p>
        </w:tc>
        <w:tc>
          <w:tcPr>
            <w:tcW w:type="dxa" w:w="1440"/>
          </w:tcPr>
          <w:p>
            <w:r>
              <w:t>09:25</w:t>
            </w:r>
          </w:p>
        </w:tc>
      </w:tr>
      <w:tr>
        <w:tc>
          <w:tcPr>
            <w:tcW w:type="dxa" w:w="1440"/>
          </w:tcPr>
          <w:p>
            <w:r>
              <w:t>68</w:t>
            </w:r>
          </w:p>
        </w:tc>
        <w:tc>
          <w:tcPr>
            <w:tcW w:type="dxa" w:w="1440"/>
          </w:tcPr>
          <w:p>
            <w:r>
              <w:t>178</w:t>
            </w:r>
          </w:p>
        </w:tc>
        <w:tc>
          <w:tcPr>
            <w:tcW w:type="dxa" w:w="1440"/>
          </w:tcPr>
          <w:p>
            <w:r>
              <w:t>M178_M178_V03</w:t>
            </w:r>
          </w:p>
        </w:tc>
        <w:tc>
          <w:tcPr>
            <w:tcW w:type="dxa" w:w="1440"/>
          </w:tcPr>
          <w:p>
            <w:r>
              <w:t>9</w:t>
            </w:r>
          </w:p>
        </w:tc>
        <w:tc>
          <w:tcPr>
            <w:tcW w:type="dxa" w:w="1440"/>
          </w:tcPr>
          <w:p>
            <w:r>
              <w:t>230</w:t>
            </w:r>
          </w:p>
        </w:tc>
        <w:tc>
          <w:tcPr>
            <w:tcW w:type="dxa" w:w="1440"/>
          </w:tcPr>
          <w:p>
            <w:r>
              <w:t>09:50</w:t>
            </w:r>
          </w:p>
        </w:tc>
      </w:tr>
      <w:tr>
        <w:tc>
          <w:tcPr>
            <w:tcW w:type="dxa" w:w="1440"/>
          </w:tcPr>
          <w:p>
            <w:r>
              <w:t>201</w:t>
            </w:r>
          </w:p>
        </w:tc>
        <w:tc>
          <w:tcPr>
            <w:tcW w:type="dxa" w:w="1440"/>
          </w:tcPr>
          <w:p>
            <w:r>
              <w:t>178</w:t>
            </w:r>
          </w:p>
        </w:tc>
        <w:tc>
          <w:tcPr>
            <w:tcW w:type="dxa" w:w="1440"/>
          </w:tcPr>
          <w:p>
            <w:r>
              <w:t>M178_M178_V05</w:t>
            </w:r>
          </w:p>
        </w:tc>
        <w:tc>
          <w:tcPr>
            <w:tcW w:type="dxa" w:w="1440"/>
          </w:tcPr>
          <w:p>
            <w:r>
              <w:t>1</w:t>
            </w:r>
          </w:p>
        </w:tc>
        <w:tc>
          <w:tcPr>
            <w:tcW w:type="dxa" w:w="1440"/>
          </w:tcPr>
          <w:p>
            <w:r>
              <w:t>40</w:t>
            </w:r>
          </w:p>
        </w:tc>
        <w:tc>
          <w:tcPr>
            <w:tcW w:type="dxa" w:w="1440"/>
          </w:tcPr>
          <w:p>
            <w:r>
              <w:t>06:40</w:t>
            </w:r>
          </w:p>
        </w:tc>
      </w:tr>
      <w:tr>
        <w:tc>
          <w:tcPr>
            <w:tcW w:type="dxa" w:w="1440"/>
          </w:tcPr>
          <w:p>
            <w:r>
              <w:t>63</w:t>
            </w:r>
          </w:p>
        </w:tc>
        <w:tc>
          <w:tcPr>
            <w:tcW w:type="dxa" w:w="1440"/>
          </w:tcPr>
          <w:p>
            <w:r>
              <w:t>178</w:t>
            </w:r>
          </w:p>
        </w:tc>
        <w:tc>
          <w:tcPr>
            <w:tcW w:type="dxa" w:w="1440"/>
          </w:tcPr>
          <w:p>
            <w:r>
              <w:t>M178_M178_V05</w:t>
            </w:r>
          </w:p>
        </w:tc>
        <w:tc>
          <w:tcPr>
            <w:tcW w:type="dxa" w:w="1440"/>
          </w:tcPr>
          <w:p>
            <w:r>
              <w:t>2</w:t>
            </w:r>
          </w:p>
        </w:tc>
        <w:tc>
          <w:tcPr>
            <w:tcW w:type="dxa" w:w="1440"/>
          </w:tcPr>
          <w:p>
            <w:r>
              <w:t>52</w:t>
            </w:r>
          </w:p>
        </w:tc>
        <w:tc>
          <w:tcPr>
            <w:tcW w:type="dxa" w:w="1440"/>
          </w:tcPr>
          <w:p>
            <w:r>
              <w:t>06:52</w:t>
            </w:r>
          </w:p>
        </w:tc>
      </w:tr>
      <w:tr>
        <w:tc>
          <w:tcPr>
            <w:tcW w:type="dxa" w:w="1440"/>
          </w:tcPr>
          <w:p>
            <w:r>
              <w:t>166</w:t>
            </w:r>
          </w:p>
        </w:tc>
        <w:tc>
          <w:tcPr>
            <w:tcW w:type="dxa" w:w="1440"/>
          </w:tcPr>
          <w:p>
            <w:r>
              <w:t>178</w:t>
            </w:r>
          </w:p>
        </w:tc>
        <w:tc>
          <w:tcPr>
            <w:tcW w:type="dxa" w:w="1440"/>
          </w:tcPr>
          <w:p>
            <w:r>
              <w:t>M178_M178_V05</w:t>
            </w:r>
          </w:p>
        </w:tc>
        <w:tc>
          <w:tcPr>
            <w:tcW w:type="dxa" w:w="1440"/>
          </w:tcPr>
          <w:p>
            <w:r>
              <w:t>3</w:t>
            </w:r>
          </w:p>
        </w:tc>
        <w:tc>
          <w:tcPr>
            <w:tcW w:type="dxa" w:w="1440"/>
          </w:tcPr>
          <w:p>
            <w:r>
              <w:t>68</w:t>
            </w:r>
          </w:p>
        </w:tc>
        <w:tc>
          <w:tcPr>
            <w:tcW w:type="dxa" w:w="1440"/>
          </w:tcPr>
          <w:p>
            <w:r>
              <w:t>07:08</w:t>
            </w:r>
          </w:p>
        </w:tc>
      </w:tr>
      <w:tr>
        <w:tc>
          <w:tcPr>
            <w:tcW w:type="dxa" w:w="1440"/>
          </w:tcPr>
          <w:p>
            <w:r>
              <w:t>24</w:t>
            </w:r>
          </w:p>
        </w:tc>
        <w:tc>
          <w:tcPr>
            <w:tcW w:type="dxa" w:w="1440"/>
          </w:tcPr>
          <w:p>
            <w:r>
              <w:t>178</w:t>
            </w:r>
          </w:p>
        </w:tc>
        <w:tc>
          <w:tcPr>
            <w:tcW w:type="dxa" w:w="1440"/>
          </w:tcPr>
          <w:p>
            <w:r>
              <w:t>M178_M178_V05</w:t>
            </w:r>
          </w:p>
        </w:tc>
        <w:tc>
          <w:tcPr>
            <w:tcW w:type="dxa" w:w="1440"/>
          </w:tcPr>
          <w:p>
            <w:r>
              <w:t>4</w:t>
            </w:r>
          </w:p>
        </w:tc>
        <w:tc>
          <w:tcPr>
            <w:tcW w:type="dxa" w:w="1440"/>
          </w:tcPr>
          <w:p>
            <w:r>
              <w:t>129</w:t>
            </w:r>
          </w:p>
        </w:tc>
        <w:tc>
          <w:tcPr>
            <w:tcW w:type="dxa" w:w="1440"/>
          </w:tcPr>
          <w:p>
            <w:r>
              <w:t>08:09</w:t>
            </w:r>
          </w:p>
        </w:tc>
      </w:tr>
      <w:tr>
        <w:tc>
          <w:tcPr>
            <w:tcW w:type="dxa" w:w="1440"/>
          </w:tcPr>
          <w:p>
            <w:r>
              <w:t>5</w:t>
            </w:r>
          </w:p>
        </w:tc>
        <w:tc>
          <w:tcPr>
            <w:tcW w:type="dxa" w:w="1440"/>
          </w:tcPr>
          <w:p>
            <w:r>
              <w:t>178</w:t>
            </w:r>
          </w:p>
        </w:tc>
        <w:tc>
          <w:tcPr>
            <w:tcW w:type="dxa" w:w="1440"/>
          </w:tcPr>
          <w:p>
            <w:r>
              <w:t>M178_M178_V05</w:t>
            </w:r>
          </w:p>
        </w:tc>
        <w:tc>
          <w:tcPr>
            <w:tcW w:type="dxa" w:w="1440"/>
          </w:tcPr>
          <w:p>
            <w:r>
              <w:t>5</w:t>
            </w:r>
          </w:p>
        </w:tc>
        <w:tc>
          <w:tcPr>
            <w:tcW w:type="dxa" w:w="1440"/>
          </w:tcPr>
          <w:p>
            <w:r>
              <w:t>148</w:t>
            </w:r>
          </w:p>
        </w:tc>
        <w:tc>
          <w:tcPr>
            <w:tcW w:type="dxa" w:w="1440"/>
          </w:tcPr>
          <w:p>
            <w:r>
              <w:t>08:28</w:t>
            </w:r>
          </w:p>
        </w:tc>
      </w:tr>
      <w:tr>
        <w:tc>
          <w:tcPr>
            <w:tcW w:type="dxa" w:w="1440"/>
          </w:tcPr>
          <w:p>
            <w:r>
              <w:t>175</w:t>
            </w:r>
          </w:p>
        </w:tc>
        <w:tc>
          <w:tcPr>
            <w:tcW w:type="dxa" w:w="1440"/>
          </w:tcPr>
          <w:p>
            <w:r>
              <w:t>178</w:t>
            </w:r>
          </w:p>
        </w:tc>
        <w:tc>
          <w:tcPr>
            <w:tcW w:type="dxa" w:w="1440"/>
          </w:tcPr>
          <w:p>
            <w:r>
              <w:t>M178_M178_V05</w:t>
            </w:r>
          </w:p>
        </w:tc>
        <w:tc>
          <w:tcPr>
            <w:tcW w:type="dxa" w:w="1440"/>
          </w:tcPr>
          <w:p>
            <w:r>
              <w:t>6</w:t>
            </w:r>
          </w:p>
        </w:tc>
        <w:tc>
          <w:tcPr>
            <w:tcW w:type="dxa" w:w="1440"/>
          </w:tcPr>
          <w:p>
            <w:r>
              <w:t>201</w:t>
            </w:r>
          </w:p>
        </w:tc>
        <w:tc>
          <w:tcPr>
            <w:tcW w:type="dxa" w:w="1440"/>
          </w:tcPr>
          <w:p>
            <w:r>
              <w:t>09:21</w:t>
            </w:r>
          </w:p>
        </w:tc>
      </w:tr>
    </w:tbl>
    <w:p>
      <w:pPr>
        <w:pStyle w:val="Heading2"/>
      </w:pPr>
      <w:r>
        <w:t>9. Route Map</w:t>
      </w:r>
    </w:p>
    <w:p>
      <w:r>
        <w:t>The figure below shows all mother centres (★) and daughter centres (●) on a latitude/longitude map.  Lines represent vehicle routes; colour identifies the home mother centre.</w:t>
      </w:r>
    </w:p>
    <w:p>
      <w:r>
        <w:drawing>
          <wp:inline xmlns:a="http://schemas.openxmlformats.org/drawingml/2006/main" xmlns:pic="http://schemas.openxmlformats.org/drawingml/2006/picture">
            <wp:extent cx="5486400" cy="4698866"/>
            <wp:docPr id="1" name="Picture 1"/>
            <wp:cNvGraphicFramePr>
              <a:graphicFrameLocks noChangeAspect="1"/>
            </wp:cNvGraphicFramePr>
            <a:graphic>
              <a:graphicData uri="http://schemas.openxmlformats.org/drawingml/2006/picture">
                <pic:pic>
                  <pic:nvPicPr>
                    <pic:cNvPr id="0" name="solution_graph.png"/>
                    <pic:cNvPicPr/>
                  </pic:nvPicPr>
                  <pic:blipFill>
                    <a:blip r:embed="rId9"/>
                    <a:stretch>
                      <a:fillRect/>
                    </a:stretch>
                  </pic:blipFill>
                  <pic:spPr>
                    <a:xfrm>
                      <a:off x="0" y="0"/>
                      <a:ext cx="5486400" cy="469886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